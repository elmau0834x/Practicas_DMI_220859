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539154" w14:textId="77777777" w:rsidR="001772C3" w:rsidRDefault="00B26E89">
      <w:pPr>
        <w:spacing w:after="40" w:line="240" w:lineRule="auto"/>
        <w:jc w:val="center"/>
      </w:pPr>
      <w:r>
        <w:rPr>
          <w:noProof/>
        </w:rPr>
        <w:drawing>
          <wp:anchor distT="0" distB="0" distL="114300" distR="114300" simplePos="0" relativeHeight="251658240" behindDoc="0" locked="0" layoutInCell="1" allowOverlap="1" wp14:anchorId="1D97D594" wp14:editId="1ACF241C">
            <wp:simplePos x="0" y="0"/>
            <wp:positionH relativeFrom="page">
              <wp:align>right</wp:align>
            </wp:positionH>
            <wp:positionV relativeFrom="paragraph">
              <wp:posOffset>-730885</wp:posOffset>
            </wp:positionV>
            <wp:extent cx="7766050" cy="10166350"/>
            <wp:effectExtent l="0" t="0" r="635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da.jpg"/>
                    <pic:cNvPicPr/>
                  </pic:nvPicPr>
                  <pic:blipFill>
                    <a:blip r:embed="rId8"/>
                    <a:stretch>
                      <a:fillRect/>
                    </a:stretch>
                  </pic:blipFill>
                  <pic:spPr>
                    <a:xfrm>
                      <a:off x="0" y="0"/>
                      <a:ext cx="7766050" cy="10166350"/>
                    </a:xfrm>
                    <a:prstGeom prst="rect">
                      <a:avLst/>
                    </a:prstGeom>
                  </pic:spPr>
                </pic:pic>
              </a:graphicData>
            </a:graphic>
            <wp14:sizeRelH relativeFrom="margin">
              <wp14:pctWidth>0</wp14:pctWidth>
            </wp14:sizeRelH>
            <wp14:sizeRelV relativeFrom="margin">
              <wp14:pctHeight>0</wp14:pctHeight>
            </wp14:sizeRelV>
          </wp:anchor>
        </w:drawing>
      </w:r>
    </w:p>
    <w:p w14:paraId="05FAFB57" w14:textId="77777777" w:rsidR="001772C3" w:rsidRDefault="00B26E89">
      <w:pPr>
        <w:pStyle w:val="Ttulo1"/>
        <w:spacing w:before="120" w:after="60"/>
      </w:pPr>
      <w:r>
        <w:rPr>
          <w:rFonts w:ascii="Arial" w:hAnsi="Arial"/>
        </w:rPr>
        <w:t>CONTROL DEL DOCUMENTO</w:t>
      </w:r>
    </w:p>
    <w:p w14:paraId="0888F873" w14:textId="77777777" w:rsidR="001772C3" w:rsidRDefault="00B26E89">
      <w:pPr>
        <w:spacing w:after="60" w:line="240" w:lineRule="auto"/>
      </w:pPr>
      <w:r>
        <w:t>Propósito: servir como guía práctica para instalar Flutter y comprobar que el entorno puede localizar el SDK, analizar el proyecto y ejecutar una aplicación en Android.</w:t>
      </w:r>
    </w:p>
    <w:p w14:paraId="09AFFDF7" w14:textId="77777777" w:rsidR="001772C3" w:rsidRDefault="00B26E89">
      <w:pPr>
        <w:spacing w:after="60" w:line="240" w:lineRule="auto"/>
      </w:pPr>
      <w:r>
        <w:t>Alcance principal: Windows 10/11 de 64 bits, Flutter en canal estable, Dart incluido con Flutter, Visual Studio Code, Android Studio, Android SDK y un emulador o teléfono Android.</w:t>
      </w:r>
    </w:p>
    <w:p w14:paraId="3FAEAA52" w14:textId="77777777" w:rsidR="001772C3" w:rsidRDefault="00B26E89">
      <w:pPr>
        <w:spacing w:after="60" w:line="240" w:lineRule="auto"/>
      </w:pPr>
      <w:r>
        <w:t>Fuera del alcance principal: publicación en tiendas, firma de versiones de producción, configuración de servicios en la nube y contenerización del emulador. Estos procesos son independientes de la instalación básica.</w:t>
      </w:r>
    </w:p>
    <w:p w14:paraId="2AC8F178" w14:textId="77777777" w:rsidR="001772C3" w:rsidRDefault="00B26E89">
      <w:pPr>
        <w:spacing w:after="60" w:line="240" w:lineRule="auto"/>
      </w:pPr>
      <w:r>
        <w:t>Convención: los nombres de menús pueden variar ligeramente según la versión del software. Cuando una pantalla sea distinta, se debe buscar la opción equivalente en la documentación oficial.</w:t>
      </w:r>
    </w:p>
    <w:p w14:paraId="79E44EB9" w14:textId="77777777" w:rsidR="001772C3" w:rsidRDefault="00B26E89">
      <w:pPr>
        <w:spacing w:after="60" w:line="240" w:lineRule="auto"/>
      </w:pPr>
      <w:r>
        <w:t>Registro del entorno: anota las versiones y resultados después de completar la instalación en el equipo utilizado.</w:t>
      </w:r>
    </w:p>
    <w:p w14:paraId="46AD1002" w14:textId="77777777" w:rsidR="001772C3" w:rsidRDefault="00B26E89">
      <w:pPr>
        <w:spacing w:after="60" w:line="240" w:lineRule="auto"/>
      </w:pPr>
      <w:r>
        <w:br w:type="page"/>
      </w:r>
    </w:p>
    <w:p w14:paraId="784BFFDB" w14:textId="77777777" w:rsidR="001772C3" w:rsidRPr="00BC66EF" w:rsidRDefault="00B26E89">
      <w:pPr>
        <w:pStyle w:val="Ttulo1"/>
        <w:spacing w:before="120" w:after="60"/>
        <w:rPr>
          <w:lang w:val="es-MX"/>
        </w:rPr>
      </w:pPr>
      <w:r w:rsidRPr="00BC66EF">
        <w:rPr>
          <w:rFonts w:ascii="Arial" w:hAnsi="Arial"/>
          <w:lang w:val="es-MX"/>
        </w:rPr>
        <w:lastRenderedPageBreak/>
        <w:t>CÓMO UTILIZAR ESTA GUÍA</w:t>
      </w:r>
    </w:p>
    <w:p w14:paraId="16A35A50" w14:textId="77777777" w:rsidR="001772C3" w:rsidRPr="00BC66EF" w:rsidRDefault="00B26E89">
      <w:pPr>
        <w:spacing w:after="60" w:line="240" w:lineRule="auto"/>
        <w:rPr>
          <w:lang w:val="es-MX"/>
        </w:rPr>
      </w:pPr>
      <w:r w:rsidRPr="00BC66EF">
        <w:rPr>
          <w:lang w:val="es-MX"/>
        </w:rPr>
        <w:t>Avanza en orden y no omitas las comprobaciones. Cada apartado contiene una acción, el resultado que se debe observar y, cuando corresponde, una sugerencia de evidencia.</w:t>
      </w:r>
    </w:p>
    <w:p w14:paraId="13CC7C51" w14:textId="77777777" w:rsidR="001772C3" w:rsidRPr="00BC66EF" w:rsidRDefault="00B26E89">
      <w:pPr>
        <w:keepLines/>
        <w:spacing w:after="40" w:line="240" w:lineRule="auto"/>
        <w:jc w:val="center"/>
        <w:rPr>
          <w:lang w:val="es-MX"/>
        </w:rPr>
      </w:pPr>
      <w:r w:rsidRPr="00BC66EF">
        <w:rPr>
          <w:noProof/>
          <w:lang w:val="es-MX"/>
        </w:rPr>
        <w:drawing>
          <wp:inline distT="0" distB="0" distL="0" distR="0" wp14:anchorId="66E6706E" wp14:editId="31741DA1">
            <wp:extent cx="5715000" cy="32146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07 140156.png"/>
                    <pic:cNvPicPr/>
                  </pic:nvPicPr>
                  <pic:blipFill>
                    <a:blip r:embed="rId9"/>
                    <a:stretch>
                      <a:fillRect/>
                    </a:stretch>
                  </pic:blipFill>
                  <pic:spPr>
                    <a:xfrm>
                      <a:off x="0" y="0"/>
                      <a:ext cx="5715000" cy="3214688"/>
                    </a:xfrm>
                    <a:prstGeom prst="rect">
                      <a:avLst/>
                    </a:prstGeom>
                  </pic:spPr>
                </pic:pic>
              </a:graphicData>
            </a:graphic>
          </wp:inline>
        </w:drawing>
      </w:r>
    </w:p>
    <w:p w14:paraId="26C9ED52" w14:textId="77777777" w:rsidR="001772C3" w:rsidRPr="00BC66EF" w:rsidRDefault="00B26E89">
      <w:pPr>
        <w:spacing w:after="60" w:line="240" w:lineRule="auto"/>
        <w:jc w:val="center"/>
        <w:rPr>
          <w:lang w:val="es-MX"/>
        </w:rPr>
      </w:pPr>
      <w:r w:rsidRPr="00BC66EF">
        <w:rPr>
          <w:b/>
          <w:sz w:val="18"/>
          <w:lang w:val="es-MX"/>
        </w:rPr>
        <w:t>Figura 1. Escritorio de Windows utilizado como entorno de trabajo.</w:t>
      </w:r>
    </w:p>
    <w:p w14:paraId="2BA2179D" w14:textId="77777777" w:rsidR="001772C3" w:rsidRPr="00BC66EF" w:rsidRDefault="00B26E89">
      <w:pPr>
        <w:spacing w:after="60" w:line="240" w:lineRule="auto"/>
        <w:rPr>
          <w:lang w:val="es-MX"/>
        </w:rPr>
      </w:pPr>
      <w:r w:rsidRPr="00BC66EF">
        <w:rPr>
          <w:lang w:val="es-MX"/>
        </w:rPr>
        <w:t>Antes de ejecutar comandos, comprueba que la terminal esté abierta en el directorio indicado. Los comandos se presentan en bloques separados para facilitar su copia.</w:t>
      </w:r>
    </w:p>
    <w:p w14:paraId="0470BE0D" w14:textId="77777777" w:rsidR="001772C3" w:rsidRPr="00BC66EF" w:rsidRDefault="00B26E89">
      <w:pPr>
        <w:spacing w:after="60" w:line="240" w:lineRule="auto"/>
        <w:rPr>
          <w:lang w:val="es-MX"/>
        </w:rPr>
      </w:pPr>
      <w:r w:rsidRPr="00BC66EF">
        <w:rPr>
          <w:lang w:val="es-MX"/>
        </w:rPr>
        <w:t>Si el resultado no coincide con el esperado, consulta el capítulo de diagnóstico antes de repetir la instalación. Evita descargar instaladores desde sitios no oficiales.</w:t>
      </w:r>
    </w:p>
    <w:p w14:paraId="7437AE4B" w14:textId="77777777" w:rsidR="001772C3" w:rsidRPr="00BC66EF" w:rsidRDefault="00B26E89">
      <w:pPr>
        <w:spacing w:after="60" w:line="240" w:lineRule="auto"/>
        <w:rPr>
          <w:lang w:val="es-MX"/>
        </w:rPr>
      </w:pPr>
      <w:r w:rsidRPr="00BC66EF">
        <w:rPr>
          <w:lang w:val="es-MX"/>
        </w:rPr>
        <w:t>Las indicaciones de este documento están redactadas de forma original a partir del objetivo técnico y la estructura temática del documento de referencia. La referencia sirve para identificar el flujo general; las explicaciones y la organización de este manual son propias.</w:t>
      </w:r>
    </w:p>
    <w:p w14:paraId="17266E95" w14:textId="77777777" w:rsidR="001772C3" w:rsidRPr="00BC66EF" w:rsidRDefault="00B26E89">
      <w:pPr>
        <w:spacing w:after="60" w:line="240" w:lineRule="auto"/>
        <w:rPr>
          <w:lang w:val="es-MX"/>
        </w:rPr>
      </w:pPr>
      <w:r w:rsidRPr="00BC66EF">
        <w:rPr>
          <w:lang w:val="es-MX"/>
        </w:rPr>
        <w:br w:type="page"/>
      </w:r>
    </w:p>
    <w:p w14:paraId="386CFD02" w14:textId="77777777" w:rsidR="001772C3" w:rsidRPr="00BC66EF" w:rsidRDefault="00B26E89">
      <w:pPr>
        <w:pStyle w:val="Ttulo1"/>
        <w:spacing w:before="120" w:after="60"/>
        <w:rPr>
          <w:lang w:val="es-MX"/>
        </w:rPr>
      </w:pPr>
      <w:r w:rsidRPr="00BC66EF">
        <w:rPr>
          <w:rFonts w:ascii="Arial" w:hAnsi="Arial"/>
          <w:lang w:val="es-MX"/>
        </w:rPr>
        <w:lastRenderedPageBreak/>
        <w:t>ÍNDICE GENERAL</w:t>
      </w:r>
    </w:p>
    <w:p w14:paraId="4832F604" w14:textId="77777777" w:rsidR="001772C3" w:rsidRPr="00BC66EF" w:rsidRDefault="00B26E89">
      <w:pPr>
        <w:pStyle w:val="Listaconnmeros"/>
        <w:spacing w:after="60" w:line="240" w:lineRule="auto"/>
        <w:rPr>
          <w:lang w:val="es-MX"/>
        </w:rPr>
      </w:pPr>
      <w:r w:rsidRPr="00BC66EF">
        <w:rPr>
          <w:lang w:val="es-MX"/>
        </w:rPr>
        <w:t>Introducción y objetivos</w:t>
      </w:r>
    </w:p>
    <w:p w14:paraId="6614CB72" w14:textId="77777777" w:rsidR="001772C3" w:rsidRPr="00BC66EF" w:rsidRDefault="00B26E89">
      <w:pPr>
        <w:pStyle w:val="Listaconnmeros"/>
        <w:spacing w:after="60" w:line="240" w:lineRule="auto"/>
        <w:rPr>
          <w:lang w:val="es-MX"/>
        </w:rPr>
      </w:pPr>
      <w:r w:rsidRPr="00BC66EF">
        <w:rPr>
          <w:lang w:val="es-MX"/>
        </w:rPr>
        <w:t xml:space="preserve">Conceptos esenciales de </w:t>
      </w:r>
      <w:proofErr w:type="spellStart"/>
      <w:r w:rsidRPr="00BC66EF">
        <w:rPr>
          <w:lang w:val="es-MX"/>
        </w:rPr>
        <w:t>Flutter</w:t>
      </w:r>
      <w:proofErr w:type="spellEnd"/>
      <w:r w:rsidRPr="00BC66EF">
        <w:rPr>
          <w:lang w:val="es-MX"/>
        </w:rPr>
        <w:t xml:space="preserve"> y Dart</w:t>
      </w:r>
    </w:p>
    <w:p w14:paraId="46CDC601" w14:textId="77777777" w:rsidR="001772C3" w:rsidRPr="00BC66EF" w:rsidRDefault="00B26E89">
      <w:pPr>
        <w:pStyle w:val="Listaconnmeros"/>
        <w:spacing w:after="60" w:line="240" w:lineRule="auto"/>
        <w:rPr>
          <w:lang w:val="es-MX"/>
        </w:rPr>
      </w:pPr>
      <w:r w:rsidRPr="00BC66EF">
        <w:rPr>
          <w:lang w:val="es-MX"/>
        </w:rPr>
        <w:t>Arquitectura del entorno</w:t>
      </w:r>
    </w:p>
    <w:p w14:paraId="5F31FC4A" w14:textId="77777777" w:rsidR="001772C3" w:rsidRPr="00BC66EF" w:rsidRDefault="00B26E89">
      <w:pPr>
        <w:pStyle w:val="Listaconnmeros"/>
        <w:spacing w:after="60" w:line="240" w:lineRule="auto"/>
        <w:rPr>
          <w:lang w:val="es-MX"/>
        </w:rPr>
      </w:pPr>
      <w:r w:rsidRPr="00BC66EF">
        <w:rPr>
          <w:lang w:val="es-MX"/>
        </w:rPr>
        <w:t>Requisitos y preparación de Windows</w:t>
      </w:r>
    </w:p>
    <w:p w14:paraId="1BA87A40" w14:textId="77777777" w:rsidR="001772C3" w:rsidRPr="00BC66EF" w:rsidRDefault="00B26E89">
      <w:pPr>
        <w:pStyle w:val="Listaconnmeros"/>
        <w:spacing w:after="60" w:line="240" w:lineRule="auto"/>
        <w:rPr>
          <w:lang w:val="es-MX"/>
        </w:rPr>
      </w:pPr>
      <w:r w:rsidRPr="00BC66EF">
        <w:rPr>
          <w:lang w:val="es-MX"/>
        </w:rPr>
        <w:t xml:space="preserve">Descarga y ubicación del SDK de </w:t>
      </w:r>
      <w:proofErr w:type="spellStart"/>
      <w:r w:rsidRPr="00BC66EF">
        <w:rPr>
          <w:lang w:val="es-MX"/>
        </w:rPr>
        <w:t>Flutter</w:t>
      </w:r>
      <w:proofErr w:type="spellEnd"/>
    </w:p>
    <w:p w14:paraId="2966BB26" w14:textId="77777777" w:rsidR="001772C3" w:rsidRPr="00BC66EF" w:rsidRDefault="00B26E89">
      <w:pPr>
        <w:pStyle w:val="Listaconnmeros"/>
        <w:spacing w:after="60" w:line="240" w:lineRule="auto"/>
        <w:rPr>
          <w:lang w:val="es-MX"/>
        </w:rPr>
      </w:pPr>
      <w:r w:rsidRPr="00BC66EF">
        <w:rPr>
          <w:lang w:val="es-MX"/>
        </w:rPr>
        <w:t>Configuración de PATH</w:t>
      </w:r>
    </w:p>
    <w:p w14:paraId="652668BC" w14:textId="77777777" w:rsidR="001772C3" w:rsidRPr="00BC66EF" w:rsidRDefault="00B26E89">
      <w:pPr>
        <w:pStyle w:val="Listaconnmeros"/>
        <w:spacing w:after="60" w:line="240" w:lineRule="auto"/>
        <w:rPr>
          <w:lang w:val="es-MX"/>
        </w:rPr>
      </w:pPr>
      <w:r w:rsidRPr="00BC66EF">
        <w:rPr>
          <w:lang w:val="es-MX"/>
        </w:rPr>
        <w:t xml:space="preserve">Verificación de </w:t>
      </w:r>
      <w:proofErr w:type="spellStart"/>
      <w:r w:rsidRPr="00BC66EF">
        <w:rPr>
          <w:lang w:val="es-MX"/>
        </w:rPr>
        <w:t>Flutter</w:t>
      </w:r>
      <w:proofErr w:type="spellEnd"/>
      <w:r w:rsidRPr="00BC66EF">
        <w:rPr>
          <w:lang w:val="es-MX"/>
        </w:rPr>
        <w:t xml:space="preserve"> y Dart</w:t>
      </w:r>
    </w:p>
    <w:p w14:paraId="0D8CDC87" w14:textId="77777777" w:rsidR="001772C3" w:rsidRPr="00BC66EF" w:rsidRDefault="00B26E89">
      <w:pPr>
        <w:pStyle w:val="Listaconnmeros"/>
        <w:spacing w:after="60" w:line="240" w:lineRule="auto"/>
        <w:rPr>
          <w:lang w:val="es-MX"/>
        </w:rPr>
      </w:pPr>
      <w:r w:rsidRPr="00BC66EF">
        <w:rPr>
          <w:lang w:val="es-MX"/>
        </w:rPr>
        <w:t xml:space="preserve">Instalación de Visual Studio </w:t>
      </w:r>
      <w:proofErr w:type="spellStart"/>
      <w:r w:rsidRPr="00BC66EF">
        <w:rPr>
          <w:lang w:val="es-MX"/>
        </w:rPr>
        <w:t>Code</w:t>
      </w:r>
      <w:proofErr w:type="spellEnd"/>
      <w:r w:rsidRPr="00BC66EF">
        <w:rPr>
          <w:lang w:val="es-MX"/>
        </w:rPr>
        <w:t xml:space="preserve"> y extensiones</w:t>
      </w:r>
    </w:p>
    <w:p w14:paraId="6FF4CD8E" w14:textId="77777777" w:rsidR="001772C3" w:rsidRPr="00BC66EF" w:rsidRDefault="00B26E89">
      <w:pPr>
        <w:pStyle w:val="Listaconnmeros"/>
        <w:spacing w:after="60" w:line="240" w:lineRule="auto"/>
        <w:rPr>
          <w:lang w:val="es-MX"/>
        </w:rPr>
      </w:pPr>
      <w:r w:rsidRPr="00BC66EF">
        <w:rPr>
          <w:lang w:val="es-MX"/>
        </w:rPr>
        <w:t>Instalación de Android Studio y Android SDK</w:t>
      </w:r>
    </w:p>
    <w:p w14:paraId="1D7EA85D" w14:textId="77777777" w:rsidR="001772C3" w:rsidRPr="00BC66EF" w:rsidRDefault="00B26E89">
      <w:pPr>
        <w:pStyle w:val="Listaconnmeros"/>
        <w:spacing w:after="60" w:line="240" w:lineRule="auto"/>
        <w:rPr>
          <w:lang w:val="es-MX"/>
        </w:rPr>
      </w:pPr>
      <w:r w:rsidRPr="00BC66EF">
        <w:rPr>
          <w:lang w:val="es-MX"/>
        </w:rPr>
        <w:t>Creación de un dispositivo virtual</w:t>
      </w:r>
    </w:p>
    <w:p w14:paraId="1F0DC14B" w14:textId="77777777" w:rsidR="001772C3" w:rsidRPr="00BC66EF" w:rsidRDefault="00B26E89">
      <w:pPr>
        <w:pStyle w:val="Listaconnmeros"/>
        <w:spacing w:after="60" w:line="240" w:lineRule="auto"/>
        <w:rPr>
          <w:lang w:val="es-MX"/>
        </w:rPr>
      </w:pPr>
      <w:r w:rsidRPr="00BC66EF">
        <w:rPr>
          <w:lang w:val="es-MX"/>
        </w:rPr>
        <w:t xml:space="preserve">Diagnóstico con </w:t>
      </w:r>
      <w:proofErr w:type="spellStart"/>
      <w:r w:rsidRPr="00BC66EF">
        <w:rPr>
          <w:lang w:val="es-MX"/>
        </w:rPr>
        <w:t>Flutter</w:t>
      </w:r>
      <w:proofErr w:type="spellEnd"/>
      <w:r w:rsidRPr="00BC66EF">
        <w:rPr>
          <w:lang w:val="es-MX"/>
        </w:rPr>
        <w:t xml:space="preserve"> Doctor</w:t>
      </w:r>
    </w:p>
    <w:p w14:paraId="6DBD14FD" w14:textId="77777777" w:rsidR="001772C3" w:rsidRPr="00BC66EF" w:rsidRDefault="00B26E89">
      <w:pPr>
        <w:pStyle w:val="Listaconnmeros"/>
        <w:spacing w:after="60" w:line="240" w:lineRule="auto"/>
        <w:rPr>
          <w:lang w:val="es-MX"/>
        </w:rPr>
      </w:pPr>
      <w:r w:rsidRPr="00BC66EF">
        <w:rPr>
          <w:lang w:val="es-MX"/>
        </w:rPr>
        <w:t>Validación de un proyecto</w:t>
      </w:r>
    </w:p>
    <w:p w14:paraId="09DB1757" w14:textId="77777777" w:rsidR="001772C3" w:rsidRPr="00BC66EF" w:rsidRDefault="00B26E89">
      <w:pPr>
        <w:pStyle w:val="Listaconnmeros"/>
        <w:spacing w:after="60" w:line="240" w:lineRule="auto"/>
        <w:rPr>
          <w:lang w:val="es-MX"/>
        </w:rPr>
      </w:pPr>
      <w:r w:rsidRPr="00BC66EF">
        <w:rPr>
          <w:lang w:val="es-MX"/>
        </w:rPr>
        <w:t>Errores frecuentes</w:t>
      </w:r>
    </w:p>
    <w:p w14:paraId="351B0799" w14:textId="77777777" w:rsidR="001772C3" w:rsidRPr="00BC66EF" w:rsidRDefault="00B26E89">
      <w:pPr>
        <w:pStyle w:val="Listaconnmeros"/>
        <w:spacing w:after="60" w:line="240" w:lineRule="auto"/>
        <w:rPr>
          <w:lang w:val="es-MX"/>
        </w:rPr>
      </w:pPr>
      <w:r w:rsidRPr="00BC66EF">
        <w:rPr>
          <w:lang w:val="es-MX"/>
        </w:rPr>
        <w:t>Lista de comprobación, glosario y referencias</w:t>
      </w:r>
    </w:p>
    <w:p w14:paraId="68FF4BC0" w14:textId="77777777" w:rsidR="001772C3" w:rsidRPr="00BC66EF" w:rsidRDefault="00B26E89">
      <w:pPr>
        <w:spacing w:after="60" w:line="240" w:lineRule="auto"/>
        <w:rPr>
          <w:lang w:val="es-MX"/>
        </w:rPr>
      </w:pPr>
      <w:r w:rsidRPr="00BC66EF">
        <w:rPr>
          <w:lang w:val="es-MX"/>
        </w:rPr>
        <w:t>Nota editorial: al finalizar, actualiza este índice en Word si cambias títulos, agregas capturas o modificas la paginación.</w:t>
      </w:r>
    </w:p>
    <w:p w14:paraId="2509F66B" w14:textId="77777777" w:rsidR="001772C3" w:rsidRPr="00BC66EF" w:rsidRDefault="00B26E89">
      <w:pPr>
        <w:spacing w:after="60" w:line="240" w:lineRule="auto"/>
        <w:rPr>
          <w:lang w:val="es-MX"/>
        </w:rPr>
      </w:pPr>
      <w:r w:rsidRPr="00BC66EF">
        <w:rPr>
          <w:lang w:val="es-MX"/>
        </w:rPr>
        <w:br w:type="page"/>
      </w:r>
    </w:p>
    <w:p w14:paraId="0A3F2F68" w14:textId="77777777" w:rsidR="001772C3" w:rsidRPr="00BC66EF" w:rsidRDefault="00B26E89">
      <w:pPr>
        <w:pStyle w:val="Ttulo1"/>
        <w:spacing w:before="120" w:after="60"/>
        <w:rPr>
          <w:lang w:val="es-MX"/>
        </w:rPr>
      </w:pPr>
      <w:r w:rsidRPr="00BC66EF">
        <w:rPr>
          <w:rFonts w:ascii="Arial" w:hAnsi="Arial"/>
          <w:lang w:val="es-MX"/>
        </w:rPr>
        <w:lastRenderedPageBreak/>
        <w:t>INTRODUCCIÓN</w:t>
      </w:r>
    </w:p>
    <w:p w14:paraId="350A55AA" w14:textId="77777777" w:rsidR="001772C3" w:rsidRPr="00BC66EF" w:rsidRDefault="00B26E89">
      <w:pPr>
        <w:spacing w:after="60" w:line="240" w:lineRule="auto"/>
        <w:rPr>
          <w:lang w:val="es-MX"/>
        </w:rPr>
      </w:pPr>
      <w:proofErr w:type="spellStart"/>
      <w:r w:rsidRPr="00BC66EF">
        <w:rPr>
          <w:lang w:val="es-MX"/>
        </w:rPr>
        <w:t>Flutter</w:t>
      </w:r>
      <w:proofErr w:type="spellEnd"/>
      <w:r w:rsidRPr="00BC66EF">
        <w:rPr>
          <w:lang w:val="es-MX"/>
        </w:rPr>
        <w:t xml:space="preserve"> es un kit de herramientas de interfaz de usuario que permite crear aplicaciones compiladas para varias plataformas desde una base de código compartida. Dart es el lenguaje utilizado para escribir la lógica y la interfaz de estas aplicaciones.</w:t>
      </w:r>
    </w:p>
    <w:p w14:paraId="68852D07" w14:textId="77777777" w:rsidR="001772C3" w:rsidRPr="00BC66EF" w:rsidRDefault="00B26E89">
      <w:pPr>
        <w:spacing w:after="60" w:line="240" w:lineRule="auto"/>
        <w:rPr>
          <w:lang w:val="es-MX"/>
        </w:rPr>
      </w:pPr>
      <w:r w:rsidRPr="00BC66EF">
        <w:rPr>
          <w:lang w:val="es-MX"/>
        </w:rPr>
        <w:t xml:space="preserve">Para desarrollar y probar una aplicación Android no basta con descargar </w:t>
      </w:r>
      <w:proofErr w:type="spellStart"/>
      <w:r w:rsidRPr="00BC66EF">
        <w:rPr>
          <w:lang w:val="es-MX"/>
        </w:rPr>
        <w:t>Flutter</w:t>
      </w:r>
      <w:proofErr w:type="spellEnd"/>
      <w:r w:rsidRPr="00BC66EF">
        <w:rPr>
          <w:lang w:val="es-MX"/>
        </w:rPr>
        <w:t>. También se necesita una cadena de herramientas Android, un editor o IDE, y un dispositivo físico o virtual donde ejecutar la aplicación.</w:t>
      </w:r>
    </w:p>
    <w:p w14:paraId="581D5051" w14:textId="77777777" w:rsidR="001772C3" w:rsidRPr="00BC66EF" w:rsidRDefault="00B26E89">
      <w:pPr>
        <w:spacing w:after="60" w:line="240" w:lineRule="auto"/>
        <w:rPr>
          <w:lang w:val="es-MX"/>
        </w:rPr>
      </w:pPr>
      <w:r w:rsidRPr="00BC66EF">
        <w:rPr>
          <w:lang w:val="es-MX"/>
        </w:rPr>
        <w:t>El procedimiento de esta guía está pensado para una persona que prepara por primera vez su entorno en Windows. Se separan las tareas por etapas para que sea más sencillo localizar errores y documentar los resultados.</w:t>
      </w:r>
    </w:p>
    <w:p w14:paraId="779F070B" w14:textId="77777777" w:rsidR="001772C3" w:rsidRPr="00BC66EF" w:rsidRDefault="00B26E89">
      <w:pPr>
        <w:spacing w:after="60" w:line="240" w:lineRule="auto"/>
        <w:rPr>
          <w:lang w:val="es-MX"/>
        </w:rPr>
      </w:pPr>
      <w:r w:rsidRPr="00BC66EF">
        <w:rPr>
          <w:lang w:val="es-MX"/>
        </w:rPr>
        <w:br w:type="page"/>
      </w:r>
    </w:p>
    <w:p w14:paraId="2ADE261C" w14:textId="77777777" w:rsidR="001772C3" w:rsidRPr="00BC66EF" w:rsidRDefault="00B26E89">
      <w:pPr>
        <w:pStyle w:val="Ttulo1"/>
        <w:spacing w:before="120" w:after="60"/>
        <w:rPr>
          <w:lang w:val="es-MX"/>
        </w:rPr>
      </w:pPr>
      <w:r w:rsidRPr="00BC66EF">
        <w:rPr>
          <w:rFonts w:ascii="Arial" w:hAnsi="Arial"/>
          <w:lang w:val="es-MX"/>
        </w:rPr>
        <w:lastRenderedPageBreak/>
        <w:t>OBJETIVO GENERAL Y OBJETIVOS ESPECÍFICOS</w:t>
      </w:r>
    </w:p>
    <w:p w14:paraId="2768D66B" w14:textId="77777777" w:rsidR="001772C3" w:rsidRPr="00BC66EF" w:rsidRDefault="00B26E89">
      <w:pPr>
        <w:spacing w:after="60" w:line="240" w:lineRule="auto"/>
        <w:rPr>
          <w:lang w:val="es-MX"/>
        </w:rPr>
      </w:pPr>
      <w:r w:rsidRPr="00BC66EF">
        <w:rPr>
          <w:b/>
          <w:lang w:val="es-MX"/>
        </w:rPr>
        <w:t>Objetivo general</w:t>
      </w:r>
      <w:r w:rsidRPr="00BC66EF">
        <w:rPr>
          <w:b/>
          <w:lang w:val="es-MX"/>
        </w:rPr>
        <w:br/>
        <w:t xml:space="preserve">Instalar y configurar </w:t>
      </w:r>
      <w:proofErr w:type="spellStart"/>
      <w:r w:rsidRPr="00BC66EF">
        <w:rPr>
          <w:b/>
          <w:lang w:val="es-MX"/>
        </w:rPr>
        <w:t>Flutter</w:t>
      </w:r>
      <w:proofErr w:type="spellEnd"/>
      <w:r w:rsidRPr="00BC66EF">
        <w:rPr>
          <w:b/>
          <w:lang w:val="es-MX"/>
        </w:rPr>
        <w:t xml:space="preserve"> en Windows y comprobar que las herramientas requeridas para el desarrollo Android están disponibles.</w:t>
      </w:r>
    </w:p>
    <w:p w14:paraId="7BF67CF7" w14:textId="77777777" w:rsidR="001772C3" w:rsidRPr="00BC66EF" w:rsidRDefault="00B26E89">
      <w:pPr>
        <w:spacing w:after="60" w:line="240" w:lineRule="auto"/>
        <w:rPr>
          <w:lang w:val="es-MX"/>
        </w:rPr>
      </w:pPr>
      <w:r w:rsidRPr="00BC66EF">
        <w:rPr>
          <w:b/>
          <w:lang w:val="es-MX"/>
        </w:rPr>
        <w:t>Objetivos específicos</w:t>
      </w:r>
      <w:r w:rsidRPr="00BC66EF">
        <w:rPr>
          <w:b/>
          <w:lang w:val="es-MX"/>
        </w:rPr>
        <w:br/>
        <w:t>• Revisar las características del equipo y disponer de espacio suficiente.</w:t>
      </w:r>
      <w:r w:rsidRPr="00BC66EF">
        <w:rPr>
          <w:b/>
          <w:lang w:val="es-MX"/>
        </w:rPr>
        <w:br/>
        <w:t>• Descargar el SDK desde el canal oficial.</w:t>
      </w:r>
      <w:r w:rsidRPr="00BC66EF">
        <w:rPr>
          <w:b/>
          <w:lang w:val="es-MX"/>
        </w:rPr>
        <w:br/>
        <w:t xml:space="preserve">• Colocar el SDK en una ruta estable y añadir su carpeta </w:t>
      </w:r>
      <w:proofErr w:type="spellStart"/>
      <w:r w:rsidRPr="00BC66EF">
        <w:rPr>
          <w:b/>
          <w:lang w:val="es-MX"/>
        </w:rPr>
        <w:t>bin</w:t>
      </w:r>
      <w:proofErr w:type="spellEnd"/>
      <w:r w:rsidRPr="00BC66EF">
        <w:rPr>
          <w:b/>
          <w:lang w:val="es-MX"/>
        </w:rPr>
        <w:t xml:space="preserve"> al PATH.</w:t>
      </w:r>
      <w:r w:rsidRPr="00BC66EF">
        <w:rPr>
          <w:b/>
          <w:lang w:val="es-MX"/>
        </w:rPr>
        <w:br/>
        <w:t xml:space="preserve">• Comprobar los comandos </w:t>
      </w:r>
      <w:proofErr w:type="spellStart"/>
      <w:r w:rsidRPr="00BC66EF">
        <w:rPr>
          <w:b/>
          <w:lang w:val="es-MX"/>
        </w:rPr>
        <w:t>flutter</w:t>
      </w:r>
      <w:proofErr w:type="spellEnd"/>
      <w:r w:rsidRPr="00BC66EF">
        <w:rPr>
          <w:b/>
          <w:lang w:val="es-MX"/>
        </w:rPr>
        <w:t xml:space="preserve"> y </w:t>
      </w:r>
      <w:proofErr w:type="spellStart"/>
      <w:r w:rsidRPr="00BC66EF">
        <w:rPr>
          <w:b/>
          <w:lang w:val="es-MX"/>
        </w:rPr>
        <w:t>dart</w:t>
      </w:r>
      <w:proofErr w:type="spellEnd"/>
      <w:r w:rsidRPr="00BC66EF">
        <w:rPr>
          <w:b/>
          <w:lang w:val="es-MX"/>
        </w:rPr>
        <w:t>.</w:t>
      </w:r>
      <w:r w:rsidRPr="00BC66EF">
        <w:rPr>
          <w:b/>
          <w:lang w:val="es-MX"/>
        </w:rPr>
        <w:br/>
        <w:t>• Instalar un editor y las herramientas Android.</w:t>
      </w:r>
      <w:r w:rsidRPr="00BC66EF">
        <w:rPr>
          <w:b/>
          <w:lang w:val="es-MX"/>
        </w:rPr>
        <w:br/>
        <w:t>• Crear o seleccionar un dispositivo de prueba.</w:t>
      </w:r>
      <w:r w:rsidRPr="00BC66EF">
        <w:rPr>
          <w:b/>
          <w:lang w:val="es-MX"/>
        </w:rPr>
        <w:br/>
        <w:t xml:space="preserve">• Ejecutar el diagnóstico de </w:t>
      </w:r>
      <w:proofErr w:type="spellStart"/>
      <w:r w:rsidRPr="00BC66EF">
        <w:rPr>
          <w:b/>
          <w:lang w:val="es-MX"/>
        </w:rPr>
        <w:t>Flutter</w:t>
      </w:r>
      <w:proofErr w:type="spellEnd"/>
      <w:r w:rsidRPr="00BC66EF">
        <w:rPr>
          <w:b/>
          <w:lang w:val="es-MX"/>
        </w:rPr>
        <w:t xml:space="preserve"> y resolver los elementos que impidan trabajar.</w:t>
      </w:r>
      <w:r w:rsidRPr="00BC66EF">
        <w:rPr>
          <w:b/>
          <w:lang w:val="es-MX"/>
        </w:rPr>
        <w:br/>
        <w:t>• Validar un proyecto mediante la recuperación de dependencias y su ejecución.</w:t>
      </w:r>
    </w:p>
    <w:p w14:paraId="3A25157A" w14:textId="77777777" w:rsidR="001772C3" w:rsidRPr="00BC66EF" w:rsidRDefault="00B26E89">
      <w:pPr>
        <w:pStyle w:val="Ttulo1"/>
        <w:spacing w:before="120" w:after="60"/>
        <w:rPr>
          <w:lang w:val="es-MX"/>
        </w:rPr>
      </w:pPr>
      <w:r w:rsidRPr="00BC66EF">
        <w:rPr>
          <w:rFonts w:ascii="Arial" w:hAnsi="Arial"/>
          <w:lang w:val="es-MX"/>
        </w:rPr>
        <w:t>RESULTADOS ESPERADOS</w:t>
      </w:r>
    </w:p>
    <w:p w14:paraId="3BB5CC00" w14:textId="77777777" w:rsidR="001772C3" w:rsidRPr="00BC66EF" w:rsidRDefault="00B26E89">
      <w:pPr>
        <w:spacing w:after="60" w:line="240" w:lineRule="auto"/>
        <w:rPr>
          <w:lang w:val="es-MX"/>
        </w:rPr>
      </w:pPr>
      <w:r w:rsidRPr="00BC66EF">
        <w:rPr>
          <w:lang w:val="es-MX"/>
        </w:rPr>
        <w:t xml:space="preserve">Al concluir, la terminal debe reconocer </w:t>
      </w:r>
      <w:proofErr w:type="spellStart"/>
      <w:r w:rsidRPr="00BC66EF">
        <w:rPr>
          <w:lang w:val="es-MX"/>
        </w:rPr>
        <w:t>flutter</w:t>
      </w:r>
      <w:proofErr w:type="spellEnd"/>
      <w:r w:rsidRPr="00BC66EF">
        <w:rPr>
          <w:lang w:val="es-MX"/>
        </w:rPr>
        <w:t xml:space="preserve"> --</w:t>
      </w:r>
      <w:proofErr w:type="spellStart"/>
      <w:r w:rsidRPr="00BC66EF">
        <w:rPr>
          <w:lang w:val="es-MX"/>
        </w:rPr>
        <w:t>version</w:t>
      </w:r>
      <w:proofErr w:type="spellEnd"/>
      <w:r w:rsidRPr="00BC66EF">
        <w:rPr>
          <w:lang w:val="es-MX"/>
        </w:rPr>
        <w:t xml:space="preserve"> y </w:t>
      </w:r>
      <w:proofErr w:type="spellStart"/>
      <w:r w:rsidRPr="00BC66EF">
        <w:rPr>
          <w:lang w:val="es-MX"/>
        </w:rPr>
        <w:t>dart</w:t>
      </w:r>
      <w:proofErr w:type="spellEnd"/>
      <w:r w:rsidRPr="00BC66EF">
        <w:rPr>
          <w:lang w:val="es-MX"/>
        </w:rPr>
        <w:t xml:space="preserve"> --</w:t>
      </w:r>
      <w:proofErr w:type="spellStart"/>
      <w:r w:rsidRPr="00BC66EF">
        <w:rPr>
          <w:lang w:val="es-MX"/>
        </w:rPr>
        <w:t>version</w:t>
      </w:r>
      <w:proofErr w:type="spellEnd"/>
      <w:r w:rsidRPr="00BC66EF">
        <w:rPr>
          <w:lang w:val="es-MX"/>
        </w:rPr>
        <w:t xml:space="preserve">. El comando </w:t>
      </w:r>
      <w:proofErr w:type="spellStart"/>
      <w:r w:rsidRPr="00BC66EF">
        <w:rPr>
          <w:lang w:val="es-MX"/>
        </w:rPr>
        <w:t>flutter</w:t>
      </w:r>
      <w:proofErr w:type="spellEnd"/>
      <w:r w:rsidRPr="00BC66EF">
        <w:rPr>
          <w:lang w:val="es-MX"/>
        </w:rPr>
        <w:t xml:space="preserve"> doctor debe producir un informe de diagnóstico legible y el apartado Android debe quedar configurado para el objetivo de este manual.</w:t>
      </w:r>
    </w:p>
    <w:p w14:paraId="485FFE4E" w14:textId="77777777" w:rsidR="001772C3" w:rsidRPr="00BC66EF" w:rsidRDefault="00B26E89">
      <w:pPr>
        <w:spacing w:after="60" w:line="240" w:lineRule="auto"/>
        <w:rPr>
          <w:lang w:val="es-MX"/>
        </w:rPr>
      </w:pPr>
      <w:r w:rsidRPr="00BC66EF">
        <w:rPr>
          <w:lang w:val="es-MX"/>
        </w:rPr>
        <w:t xml:space="preserve">Si se utiliza un emulador, </w:t>
      </w:r>
      <w:proofErr w:type="spellStart"/>
      <w:r w:rsidRPr="00BC66EF">
        <w:rPr>
          <w:lang w:val="es-MX"/>
        </w:rPr>
        <w:t>flutter</w:t>
      </w:r>
      <w:proofErr w:type="spellEnd"/>
      <w:r w:rsidRPr="00BC66EF">
        <w:rPr>
          <w:lang w:val="es-MX"/>
        </w:rPr>
        <w:t xml:space="preserve"> </w:t>
      </w:r>
      <w:proofErr w:type="spellStart"/>
      <w:r w:rsidRPr="00BC66EF">
        <w:rPr>
          <w:lang w:val="es-MX"/>
        </w:rPr>
        <w:t>devices</w:t>
      </w:r>
      <w:proofErr w:type="spellEnd"/>
      <w:r w:rsidRPr="00BC66EF">
        <w:rPr>
          <w:lang w:val="es-MX"/>
        </w:rPr>
        <w:t xml:space="preserve"> debe mostrarlo cuando esté encendido. Si se utiliza un teléfono, deberá aparecer como dispositivo disponible después de autorizar la depuración USB.</w:t>
      </w:r>
    </w:p>
    <w:p w14:paraId="25ABDC2A" w14:textId="77777777" w:rsidR="001772C3" w:rsidRPr="00BC66EF" w:rsidRDefault="00B26E89">
      <w:pPr>
        <w:spacing w:after="60" w:line="240" w:lineRule="auto"/>
        <w:rPr>
          <w:lang w:val="es-MX"/>
        </w:rPr>
      </w:pPr>
      <w:r w:rsidRPr="00BC66EF">
        <w:rPr>
          <w:lang w:val="es-MX"/>
        </w:rPr>
        <w:t xml:space="preserve">Un resultado con advertencias no siempre significa que </w:t>
      </w:r>
      <w:proofErr w:type="spellStart"/>
      <w:r w:rsidRPr="00BC66EF">
        <w:rPr>
          <w:lang w:val="es-MX"/>
        </w:rPr>
        <w:t>Flutter</w:t>
      </w:r>
      <w:proofErr w:type="spellEnd"/>
      <w:r w:rsidRPr="00BC66EF">
        <w:rPr>
          <w:lang w:val="es-MX"/>
        </w:rPr>
        <w:t xml:space="preserve"> esté mal instalado. El informe debe interpretarse por componente y por plataforma de destino. Por ejemplo, una advertencia relacionada con iOS no impide necesariamente desarrollar para Android desde Windows.</w:t>
      </w:r>
    </w:p>
    <w:p w14:paraId="4D2A0B54" w14:textId="77777777" w:rsidR="001772C3" w:rsidRPr="00BC66EF" w:rsidRDefault="00B26E89">
      <w:pPr>
        <w:spacing w:after="60" w:line="240" w:lineRule="auto"/>
        <w:rPr>
          <w:lang w:val="es-MX"/>
        </w:rPr>
      </w:pPr>
      <w:r w:rsidRPr="00BC66EF">
        <w:rPr>
          <w:lang w:val="es-MX"/>
        </w:rPr>
        <w:br w:type="page"/>
      </w:r>
    </w:p>
    <w:p w14:paraId="610167B6" w14:textId="77777777" w:rsidR="001772C3" w:rsidRPr="00BC66EF" w:rsidRDefault="00B26E89">
      <w:pPr>
        <w:pStyle w:val="Ttulo1"/>
        <w:spacing w:before="120" w:after="60"/>
        <w:rPr>
          <w:lang w:val="es-MX"/>
        </w:rPr>
      </w:pPr>
      <w:r w:rsidRPr="00BC66EF">
        <w:rPr>
          <w:rFonts w:ascii="Arial" w:hAnsi="Arial"/>
          <w:lang w:val="es-MX"/>
        </w:rPr>
        <w:lastRenderedPageBreak/>
        <w:t>¿QUÉ ES FLUTTER?</w:t>
      </w:r>
    </w:p>
    <w:p w14:paraId="0DF494ED" w14:textId="77777777" w:rsidR="001772C3" w:rsidRPr="00BC66EF" w:rsidRDefault="00B26E89">
      <w:pPr>
        <w:spacing w:after="60" w:line="240" w:lineRule="auto"/>
        <w:rPr>
          <w:lang w:val="es-MX"/>
        </w:rPr>
      </w:pPr>
      <w:proofErr w:type="spellStart"/>
      <w:r w:rsidRPr="00BC66EF">
        <w:rPr>
          <w:lang w:val="es-MX"/>
        </w:rPr>
        <w:t>Flutter</w:t>
      </w:r>
      <w:proofErr w:type="spellEnd"/>
      <w:r w:rsidRPr="00BC66EF">
        <w:rPr>
          <w:lang w:val="es-MX"/>
        </w:rPr>
        <w:t xml:space="preserve"> es un SDK y conjunto de herramientas para crear interfaces de aplicaciones. Incluye herramientas de línea de comandos, bibliotecas del </w:t>
      </w:r>
      <w:proofErr w:type="spellStart"/>
      <w:r w:rsidRPr="00BC66EF">
        <w:rPr>
          <w:lang w:val="es-MX"/>
        </w:rPr>
        <w:t>framework</w:t>
      </w:r>
      <w:proofErr w:type="spellEnd"/>
      <w:r w:rsidRPr="00BC66EF">
        <w:rPr>
          <w:lang w:val="es-MX"/>
        </w:rPr>
        <w:t xml:space="preserve"> y un flujo de compilación para las plataformas compatibles.</w:t>
      </w:r>
    </w:p>
    <w:p w14:paraId="7B01F979" w14:textId="77777777" w:rsidR="001772C3" w:rsidRPr="00BC66EF" w:rsidRDefault="00B26E89">
      <w:pPr>
        <w:spacing w:after="60" w:line="240" w:lineRule="auto"/>
        <w:rPr>
          <w:lang w:val="es-MX"/>
        </w:rPr>
      </w:pPr>
      <w:r w:rsidRPr="00BC66EF">
        <w:rPr>
          <w:lang w:val="es-MX"/>
        </w:rPr>
        <w:t xml:space="preserve">En el trabajo cotidiano, el desarrollador modifica archivos Dart, resuelve dependencias declaradas por el proyecto y ejecuta la aplicación en un dispositivo. </w:t>
      </w:r>
      <w:proofErr w:type="spellStart"/>
      <w:r w:rsidRPr="00BC66EF">
        <w:rPr>
          <w:lang w:val="es-MX"/>
        </w:rPr>
        <w:t>Flutter</w:t>
      </w:r>
      <w:proofErr w:type="spellEnd"/>
      <w:r w:rsidRPr="00BC66EF">
        <w:rPr>
          <w:lang w:val="es-MX"/>
        </w:rPr>
        <w:t xml:space="preserve"> coordina tareas de compilación, instalación y depuración.</w:t>
      </w:r>
    </w:p>
    <w:p w14:paraId="15CC8BB3" w14:textId="77777777" w:rsidR="001772C3" w:rsidRPr="00BC66EF" w:rsidRDefault="00B26E89">
      <w:pPr>
        <w:spacing w:after="60" w:line="240" w:lineRule="auto"/>
        <w:rPr>
          <w:lang w:val="es-MX"/>
        </w:rPr>
      </w:pPr>
      <w:r w:rsidRPr="00BC66EF">
        <w:rPr>
          <w:lang w:val="es-MX"/>
        </w:rPr>
        <w:t>La instalación del SDK no equivale a crear una aplicación ni garantiza que cualquier proyecto compile: el proyecto puede requerir paquetes, versiones o configuraciones específicas.</w:t>
      </w:r>
    </w:p>
    <w:p w14:paraId="63180580" w14:textId="77777777" w:rsidR="001772C3" w:rsidRPr="00BC66EF" w:rsidRDefault="00B26E89">
      <w:pPr>
        <w:pStyle w:val="Ttulo1"/>
        <w:spacing w:before="120" w:after="60"/>
        <w:rPr>
          <w:lang w:val="es-MX"/>
        </w:rPr>
      </w:pPr>
      <w:r w:rsidRPr="00BC66EF">
        <w:rPr>
          <w:rFonts w:ascii="Arial" w:hAnsi="Arial"/>
          <w:lang w:val="es-MX"/>
        </w:rPr>
        <w:t>¿QUÉ ES DART?</w:t>
      </w:r>
    </w:p>
    <w:p w14:paraId="2B97F789" w14:textId="77777777" w:rsidR="001772C3" w:rsidRPr="00BC66EF" w:rsidRDefault="00B26E89">
      <w:pPr>
        <w:spacing w:after="60" w:line="240" w:lineRule="auto"/>
        <w:rPr>
          <w:lang w:val="es-MX"/>
        </w:rPr>
      </w:pPr>
      <w:r w:rsidRPr="00BC66EF">
        <w:rPr>
          <w:lang w:val="es-MX"/>
        </w:rPr>
        <w:t xml:space="preserve">Dart es el lenguaje de programación empleado por </w:t>
      </w:r>
      <w:proofErr w:type="spellStart"/>
      <w:r w:rsidRPr="00BC66EF">
        <w:rPr>
          <w:lang w:val="es-MX"/>
        </w:rPr>
        <w:t>Flutter</w:t>
      </w:r>
      <w:proofErr w:type="spellEnd"/>
      <w:r w:rsidRPr="00BC66EF">
        <w:rPr>
          <w:lang w:val="es-MX"/>
        </w:rPr>
        <w:t xml:space="preserve">. El SDK de </w:t>
      </w:r>
      <w:proofErr w:type="spellStart"/>
      <w:r w:rsidRPr="00BC66EF">
        <w:rPr>
          <w:lang w:val="es-MX"/>
        </w:rPr>
        <w:t>Flutter</w:t>
      </w:r>
      <w:proofErr w:type="spellEnd"/>
      <w:r w:rsidRPr="00BC66EF">
        <w:rPr>
          <w:lang w:val="es-MX"/>
        </w:rPr>
        <w:t xml:space="preserve"> incluye una versión de Dart compatible con esa versión de </w:t>
      </w:r>
      <w:proofErr w:type="spellStart"/>
      <w:r w:rsidRPr="00BC66EF">
        <w:rPr>
          <w:lang w:val="es-MX"/>
        </w:rPr>
        <w:t>Flutter</w:t>
      </w:r>
      <w:proofErr w:type="spellEnd"/>
      <w:r w:rsidRPr="00BC66EF">
        <w:rPr>
          <w:lang w:val="es-MX"/>
        </w:rPr>
        <w:t xml:space="preserve">; por eso, normalmente no hace falta instalar Dart por separado para trabajar con </w:t>
      </w:r>
      <w:proofErr w:type="spellStart"/>
      <w:r w:rsidRPr="00BC66EF">
        <w:rPr>
          <w:lang w:val="es-MX"/>
        </w:rPr>
        <w:t>Flutter</w:t>
      </w:r>
      <w:proofErr w:type="spellEnd"/>
      <w:r w:rsidRPr="00BC66EF">
        <w:rPr>
          <w:lang w:val="es-MX"/>
        </w:rPr>
        <w:t>.</w:t>
      </w:r>
    </w:p>
    <w:p w14:paraId="00001C2A" w14:textId="77777777" w:rsidR="001772C3" w:rsidRPr="00BC66EF" w:rsidRDefault="00B26E89">
      <w:pPr>
        <w:spacing w:after="60" w:line="240" w:lineRule="auto"/>
        <w:rPr>
          <w:lang w:val="es-MX"/>
        </w:rPr>
      </w:pPr>
      <w:r w:rsidRPr="00BC66EF">
        <w:rPr>
          <w:lang w:val="es-MX"/>
        </w:rPr>
        <w:t xml:space="preserve">El comando </w:t>
      </w:r>
      <w:proofErr w:type="spellStart"/>
      <w:r w:rsidRPr="00BC66EF">
        <w:rPr>
          <w:lang w:val="es-MX"/>
        </w:rPr>
        <w:t>dart</w:t>
      </w:r>
      <w:proofErr w:type="spellEnd"/>
      <w:r w:rsidRPr="00BC66EF">
        <w:rPr>
          <w:lang w:val="es-MX"/>
        </w:rPr>
        <w:t xml:space="preserve"> --</w:t>
      </w:r>
      <w:proofErr w:type="spellStart"/>
      <w:r w:rsidRPr="00BC66EF">
        <w:rPr>
          <w:lang w:val="es-MX"/>
        </w:rPr>
        <w:t>version</w:t>
      </w:r>
      <w:proofErr w:type="spellEnd"/>
      <w:r w:rsidRPr="00BC66EF">
        <w:rPr>
          <w:lang w:val="es-MX"/>
        </w:rPr>
        <w:t xml:space="preserve"> permite verificar que la herramienta de Dart puede ejecutarse desde la terminal. Si Windows no reconoce el comando, se debe revisar primero la ruta de </w:t>
      </w:r>
      <w:proofErr w:type="spellStart"/>
      <w:r w:rsidRPr="00BC66EF">
        <w:rPr>
          <w:lang w:val="es-MX"/>
        </w:rPr>
        <w:t>Flutter</w:t>
      </w:r>
      <w:proofErr w:type="spellEnd"/>
      <w:r w:rsidRPr="00BC66EF">
        <w:rPr>
          <w:lang w:val="es-MX"/>
        </w:rPr>
        <w:t xml:space="preserve"> y el contenido de su carpeta </w:t>
      </w:r>
      <w:proofErr w:type="spellStart"/>
      <w:r w:rsidRPr="00BC66EF">
        <w:rPr>
          <w:lang w:val="es-MX"/>
        </w:rPr>
        <w:t>bin</w:t>
      </w:r>
      <w:proofErr w:type="spellEnd"/>
      <w:r w:rsidRPr="00BC66EF">
        <w:rPr>
          <w:lang w:val="es-MX"/>
        </w:rPr>
        <w:t>.</w:t>
      </w:r>
    </w:p>
    <w:p w14:paraId="1F451F1F" w14:textId="77777777" w:rsidR="001772C3" w:rsidRPr="00BC66EF" w:rsidRDefault="00B26E89">
      <w:pPr>
        <w:spacing w:after="60" w:line="240" w:lineRule="auto"/>
        <w:rPr>
          <w:lang w:val="es-MX"/>
        </w:rPr>
      </w:pPr>
      <w:r w:rsidRPr="00BC66EF">
        <w:rPr>
          <w:lang w:val="es-MX"/>
        </w:rPr>
        <w:t xml:space="preserve">No se debe modificar manualmente la versión de Dart incluida sin una razón técnica concreta, ya que </w:t>
      </w:r>
      <w:proofErr w:type="spellStart"/>
      <w:r w:rsidRPr="00BC66EF">
        <w:rPr>
          <w:lang w:val="es-MX"/>
        </w:rPr>
        <w:t>Flutter</w:t>
      </w:r>
      <w:proofErr w:type="spellEnd"/>
      <w:r w:rsidRPr="00BC66EF">
        <w:rPr>
          <w:lang w:val="es-MX"/>
        </w:rPr>
        <w:t xml:space="preserve"> administra la compatibilidad entre ambos componentes.</w:t>
      </w:r>
    </w:p>
    <w:p w14:paraId="39C7B404" w14:textId="77777777" w:rsidR="001C6DE9" w:rsidRPr="00BC66EF" w:rsidRDefault="001C6DE9" w:rsidP="001C6DE9">
      <w:pPr>
        <w:spacing w:after="60" w:line="240" w:lineRule="auto"/>
        <w:rPr>
          <w:lang w:val="es-MX"/>
        </w:rPr>
      </w:pPr>
    </w:p>
    <w:p w14:paraId="3D51D738" w14:textId="77777777" w:rsidR="001772C3" w:rsidRPr="00BC66EF" w:rsidRDefault="00B26E89" w:rsidP="001C6DE9">
      <w:pPr>
        <w:pStyle w:val="Ttulo1"/>
        <w:spacing w:before="120" w:after="60"/>
        <w:rPr>
          <w:lang w:val="es-MX"/>
        </w:rPr>
      </w:pPr>
      <w:r w:rsidRPr="00BC66EF">
        <w:rPr>
          <w:rFonts w:ascii="Arial" w:hAnsi="Arial"/>
          <w:lang w:val="es-MX"/>
        </w:rPr>
        <w:t>COMPONENTES DEL ENTORNO</w:t>
      </w:r>
    </w:p>
    <w:p w14:paraId="07BA4A0D" w14:textId="77777777" w:rsidR="001772C3" w:rsidRPr="00BC66EF" w:rsidRDefault="00B26E89">
      <w:pPr>
        <w:spacing w:after="60" w:line="240" w:lineRule="auto"/>
        <w:rPr>
          <w:lang w:val="es-MX"/>
        </w:rPr>
      </w:pPr>
      <w:r w:rsidRPr="00BC66EF">
        <w:rPr>
          <w:lang w:val="es-MX"/>
        </w:rPr>
        <w:t>Los componentes principales son:</w:t>
      </w:r>
      <w:r w:rsidRPr="00BC66EF">
        <w:rPr>
          <w:lang w:val="es-MX"/>
        </w:rPr>
        <w:br/>
        <w:t xml:space="preserve">• </w:t>
      </w:r>
      <w:proofErr w:type="spellStart"/>
      <w:r w:rsidRPr="00BC66EF">
        <w:rPr>
          <w:lang w:val="es-MX"/>
        </w:rPr>
        <w:t>Flutter</w:t>
      </w:r>
      <w:proofErr w:type="spellEnd"/>
      <w:r w:rsidRPr="00BC66EF">
        <w:rPr>
          <w:lang w:val="es-MX"/>
        </w:rPr>
        <w:t xml:space="preserve"> SDK: comandos, bibliotecas y herramientas del </w:t>
      </w:r>
      <w:proofErr w:type="spellStart"/>
      <w:r w:rsidRPr="00BC66EF">
        <w:rPr>
          <w:lang w:val="es-MX"/>
        </w:rPr>
        <w:t>framework</w:t>
      </w:r>
      <w:proofErr w:type="spellEnd"/>
      <w:r w:rsidRPr="00BC66EF">
        <w:rPr>
          <w:lang w:val="es-MX"/>
        </w:rPr>
        <w:t>.</w:t>
      </w:r>
      <w:r w:rsidRPr="00BC66EF">
        <w:rPr>
          <w:lang w:val="es-MX"/>
        </w:rPr>
        <w:br/>
        <w:t>• Dart SDK: lenguaje y herramientas relacionadas.</w:t>
      </w:r>
      <w:r w:rsidRPr="00BC66EF">
        <w:rPr>
          <w:lang w:val="es-MX"/>
        </w:rPr>
        <w:br/>
        <w:t xml:space="preserve">• Visual Studio </w:t>
      </w:r>
      <w:proofErr w:type="spellStart"/>
      <w:r w:rsidRPr="00BC66EF">
        <w:rPr>
          <w:lang w:val="es-MX"/>
        </w:rPr>
        <w:t>Code</w:t>
      </w:r>
      <w:proofErr w:type="spellEnd"/>
      <w:r w:rsidRPr="00BC66EF">
        <w:rPr>
          <w:lang w:val="es-MX"/>
        </w:rPr>
        <w:t xml:space="preserve">: editor ligero con extensiones para </w:t>
      </w:r>
      <w:proofErr w:type="spellStart"/>
      <w:r w:rsidRPr="00BC66EF">
        <w:rPr>
          <w:lang w:val="es-MX"/>
        </w:rPr>
        <w:t>Flutter</w:t>
      </w:r>
      <w:proofErr w:type="spellEnd"/>
      <w:r w:rsidRPr="00BC66EF">
        <w:rPr>
          <w:lang w:val="es-MX"/>
        </w:rPr>
        <w:t xml:space="preserve"> y Dart.</w:t>
      </w:r>
      <w:r w:rsidRPr="00BC66EF">
        <w:rPr>
          <w:lang w:val="es-MX"/>
        </w:rPr>
        <w:br/>
        <w:t>• Android Studio: entorno que administra Android SDK y el emulador.</w:t>
      </w:r>
      <w:r w:rsidRPr="00BC66EF">
        <w:rPr>
          <w:lang w:val="es-MX"/>
        </w:rPr>
        <w:br/>
        <w:t xml:space="preserve">• Android SDK </w:t>
      </w:r>
      <w:proofErr w:type="spellStart"/>
      <w:r w:rsidRPr="00BC66EF">
        <w:rPr>
          <w:lang w:val="es-MX"/>
        </w:rPr>
        <w:t>Platform</w:t>
      </w:r>
      <w:proofErr w:type="spellEnd"/>
      <w:r w:rsidRPr="00BC66EF">
        <w:rPr>
          <w:lang w:val="es-MX"/>
        </w:rPr>
        <w:t xml:space="preserve">-Tools: herramientas como </w:t>
      </w:r>
      <w:proofErr w:type="spellStart"/>
      <w:r w:rsidRPr="00BC66EF">
        <w:rPr>
          <w:lang w:val="es-MX"/>
        </w:rPr>
        <w:t>adb</w:t>
      </w:r>
      <w:proofErr w:type="spellEnd"/>
      <w:r w:rsidRPr="00BC66EF">
        <w:rPr>
          <w:lang w:val="es-MX"/>
        </w:rPr>
        <w:t xml:space="preserve"> para comunicarse con dispositivos.</w:t>
      </w:r>
      <w:r w:rsidRPr="00BC66EF">
        <w:rPr>
          <w:lang w:val="es-MX"/>
        </w:rPr>
        <w:br/>
        <w:t xml:space="preserve">• Android </w:t>
      </w:r>
      <w:proofErr w:type="spellStart"/>
      <w:r w:rsidRPr="00BC66EF">
        <w:rPr>
          <w:lang w:val="es-MX"/>
        </w:rPr>
        <w:t>Emulator</w:t>
      </w:r>
      <w:proofErr w:type="spellEnd"/>
      <w:r w:rsidRPr="00BC66EF">
        <w:rPr>
          <w:lang w:val="es-MX"/>
        </w:rPr>
        <w:t>: permite probar aplicaciones sin un teléfono físico.</w:t>
      </w:r>
      <w:r w:rsidRPr="00BC66EF">
        <w:rPr>
          <w:lang w:val="es-MX"/>
        </w:rPr>
        <w:br/>
        <w:t>• JDK: entorno Java requerido por partes de la cadena de compilación Android.</w:t>
      </w:r>
    </w:p>
    <w:p w14:paraId="10B78BE0" w14:textId="77777777" w:rsidR="001772C3" w:rsidRPr="00BC66EF" w:rsidRDefault="00B26E89">
      <w:pPr>
        <w:spacing w:after="60" w:line="240" w:lineRule="auto"/>
        <w:rPr>
          <w:lang w:val="es-MX"/>
        </w:rPr>
      </w:pPr>
      <w:r w:rsidRPr="00BC66EF">
        <w:rPr>
          <w:lang w:val="es-MX"/>
        </w:rPr>
        <w:t xml:space="preserve">Cada elemento cumple una función diferente. Instalar un editor no sustituye al SDK, y tener </w:t>
      </w:r>
      <w:proofErr w:type="spellStart"/>
      <w:r w:rsidRPr="00BC66EF">
        <w:rPr>
          <w:lang w:val="es-MX"/>
        </w:rPr>
        <w:t>Flutter</w:t>
      </w:r>
      <w:proofErr w:type="spellEnd"/>
      <w:r w:rsidRPr="00BC66EF">
        <w:rPr>
          <w:lang w:val="es-MX"/>
        </w:rPr>
        <w:t xml:space="preserve"> no instala automáticamente todas las plataformas Android.</w:t>
      </w:r>
    </w:p>
    <w:p w14:paraId="6C7DB7DC" w14:textId="77777777" w:rsidR="001772C3" w:rsidRPr="00BC66EF" w:rsidRDefault="00B26E89">
      <w:pPr>
        <w:pStyle w:val="Ttulo1"/>
        <w:spacing w:before="120" w:after="60"/>
        <w:rPr>
          <w:lang w:val="es-MX"/>
        </w:rPr>
      </w:pPr>
      <w:r w:rsidRPr="00BC66EF">
        <w:rPr>
          <w:rFonts w:ascii="Arial" w:hAnsi="Arial"/>
          <w:lang w:val="es-MX"/>
        </w:rPr>
        <w:t>FLUJO DE TRABAJO</w:t>
      </w:r>
    </w:p>
    <w:p w14:paraId="2E036890" w14:textId="77777777" w:rsidR="001772C3" w:rsidRPr="00BC66EF" w:rsidRDefault="00B26E89">
      <w:pPr>
        <w:spacing w:after="60" w:line="240" w:lineRule="auto"/>
        <w:rPr>
          <w:lang w:val="es-MX"/>
        </w:rPr>
      </w:pPr>
      <w:r w:rsidRPr="00BC66EF">
        <w:rPr>
          <w:lang w:val="es-MX"/>
        </w:rPr>
        <w:t>Flujo recomendado:</w:t>
      </w:r>
      <w:r w:rsidRPr="00BC66EF">
        <w:rPr>
          <w:lang w:val="es-MX"/>
        </w:rPr>
        <w:br/>
        <w:t>1. Windows proporciona el sistema base.</w:t>
      </w:r>
      <w:r w:rsidRPr="00BC66EF">
        <w:rPr>
          <w:lang w:val="es-MX"/>
        </w:rPr>
        <w:br/>
        <w:t xml:space="preserve">2. PATH permite localizar el comando </w:t>
      </w:r>
      <w:proofErr w:type="spellStart"/>
      <w:r w:rsidRPr="00BC66EF">
        <w:rPr>
          <w:lang w:val="es-MX"/>
        </w:rPr>
        <w:t>flutter</w:t>
      </w:r>
      <w:proofErr w:type="spellEnd"/>
      <w:r w:rsidRPr="00BC66EF">
        <w:rPr>
          <w:lang w:val="es-MX"/>
        </w:rPr>
        <w:t>.</w:t>
      </w:r>
      <w:r w:rsidRPr="00BC66EF">
        <w:rPr>
          <w:lang w:val="es-MX"/>
        </w:rPr>
        <w:br/>
        <w:t xml:space="preserve">3. </w:t>
      </w:r>
      <w:proofErr w:type="spellStart"/>
      <w:r w:rsidRPr="00BC66EF">
        <w:rPr>
          <w:lang w:val="es-MX"/>
        </w:rPr>
        <w:t>Flutter</w:t>
      </w:r>
      <w:proofErr w:type="spellEnd"/>
      <w:r w:rsidRPr="00BC66EF">
        <w:rPr>
          <w:lang w:val="es-MX"/>
        </w:rPr>
        <w:t xml:space="preserve"> utiliza Dart y las herramientas configuradas.</w:t>
      </w:r>
      <w:r w:rsidRPr="00BC66EF">
        <w:rPr>
          <w:lang w:val="es-MX"/>
        </w:rPr>
        <w:br/>
        <w:t>4. Android SDK y sus herramientas participan en la compilación y despliegue Android.</w:t>
      </w:r>
      <w:r w:rsidRPr="00BC66EF">
        <w:rPr>
          <w:lang w:val="es-MX"/>
        </w:rPr>
        <w:br/>
        <w:t>5. Un emulador o dispositivo físico recibe la aplicación.</w:t>
      </w:r>
      <w:r w:rsidRPr="00BC66EF">
        <w:rPr>
          <w:lang w:val="es-MX"/>
        </w:rPr>
        <w:br/>
        <w:t xml:space="preserve">6. Visual Studio </w:t>
      </w:r>
      <w:proofErr w:type="spellStart"/>
      <w:r w:rsidRPr="00BC66EF">
        <w:rPr>
          <w:lang w:val="es-MX"/>
        </w:rPr>
        <w:t>Code</w:t>
      </w:r>
      <w:proofErr w:type="spellEnd"/>
      <w:r w:rsidRPr="00BC66EF">
        <w:rPr>
          <w:lang w:val="es-MX"/>
        </w:rPr>
        <w:t xml:space="preserve"> o Android Studio permiten editar, observar errores y depurar.</w:t>
      </w:r>
    </w:p>
    <w:p w14:paraId="53CF16AE" w14:textId="77777777" w:rsidR="001C6DE9" w:rsidRPr="00BC66EF" w:rsidRDefault="001C6DE9" w:rsidP="001C6DE9">
      <w:pPr>
        <w:spacing w:after="60" w:line="240" w:lineRule="auto"/>
        <w:rPr>
          <w:lang w:val="es-MX"/>
        </w:rPr>
      </w:pPr>
    </w:p>
    <w:p w14:paraId="4AA5FE28" w14:textId="77777777" w:rsidR="001772C3" w:rsidRPr="00BC66EF" w:rsidRDefault="00B26E89" w:rsidP="001C6DE9">
      <w:pPr>
        <w:pStyle w:val="Ttulo1"/>
        <w:spacing w:before="120" w:after="60"/>
        <w:rPr>
          <w:lang w:val="es-MX"/>
        </w:rPr>
      </w:pPr>
      <w:r w:rsidRPr="00BC66EF">
        <w:rPr>
          <w:rFonts w:ascii="Arial" w:hAnsi="Arial"/>
          <w:lang w:val="es-MX"/>
        </w:rPr>
        <w:t>REQUISITOS DE HARDWARE</w:t>
      </w:r>
    </w:p>
    <w:p w14:paraId="5D14226A" w14:textId="77777777" w:rsidR="001772C3" w:rsidRPr="00BC66EF" w:rsidRDefault="00B26E89">
      <w:pPr>
        <w:spacing w:after="60" w:line="240" w:lineRule="auto"/>
        <w:rPr>
          <w:lang w:val="es-MX"/>
        </w:rPr>
      </w:pPr>
      <w:r w:rsidRPr="00BC66EF">
        <w:rPr>
          <w:lang w:val="es-MX"/>
        </w:rPr>
        <w:t>Como referencia práctica, se recomienda un equipo Windows de 64 bits, conexión estable a Internet y espacio libre suficiente para el SDK, Android Studio, imágenes del emulador y cachés de compilación.</w:t>
      </w:r>
    </w:p>
    <w:p w14:paraId="68792D33" w14:textId="77777777" w:rsidR="001772C3" w:rsidRPr="00BC66EF" w:rsidRDefault="00B26E89">
      <w:pPr>
        <w:spacing w:after="60" w:line="240" w:lineRule="auto"/>
        <w:rPr>
          <w:lang w:val="es-MX"/>
        </w:rPr>
      </w:pPr>
      <w:r w:rsidRPr="00BC66EF">
        <w:rPr>
          <w:lang w:val="es-MX"/>
        </w:rPr>
        <w:t>Un equipo con 8 GB de RAM puede servir para tareas básicas, pero ejecutar simultáneamente editor, IDE y emulador puede ser lento. 16 GB o más y una unidad SSD suelen ofrecer una experiencia más cómoda.</w:t>
      </w:r>
    </w:p>
    <w:p w14:paraId="0BC7DE90" w14:textId="77777777" w:rsidR="001772C3" w:rsidRPr="00BC66EF" w:rsidRDefault="00B26E89">
      <w:pPr>
        <w:spacing w:after="60" w:line="240" w:lineRule="auto"/>
        <w:rPr>
          <w:lang w:val="es-MX"/>
        </w:rPr>
      </w:pPr>
      <w:r w:rsidRPr="00BC66EF">
        <w:rPr>
          <w:lang w:val="es-MX"/>
        </w:rPr>
        <w:t>Los requisitos concretos cambian según las versiones de Android Studio, las imágenes del emulador y las plataformas que se instalen. Comprueba siempre los requisitos oficiales vigentes antes de liberar espacio o actualizar el sistema.</w:t>
      </w:r>
    </w:p>
    <w:p w14:paraId="0DB1F669" w14:textId="77777777" w:rsidR="001772C3" w:rsidRPr="00BC66EF" w:rsidRDefault="00B26E89">
      <w:pPr>
        <w:spacing w:after="60" w:line="240" w:lineRule="auto"/>
        <w:rPr>
          <w:lang w:val="es-MX"/>
        </w:rPr>
      </w:pPr>
      <w:r w:rsidRPr="00BC66EF">
        <w:rPr>
          <w:lang w:val="es-MX"/>
        </w:rPr>
        <w:br w:type="page"/>
      </w:r>
    </w:p>
    <w:p w14:paraId="7F46C12E" w14:textId="77777777" w:rsidR="001772C3" w:rsidRPr="00BC66EF" w:rsidRDefault="00B26E89">
      <w:pPr>
        <w:pStyle w:val="Ttulo1"/>
        <w:spacing w:before="120" w:after="60"/>
        <w:rPr>
          <w:lang w:val="es-MX"/>
        </w:rPr>
      </w:pPr>
      <w:r w:rsidRPr="00BC66EF">
        <w:rPr>
          <w:rFonts w:ascii="Arial" w:hAnsi="Arial"/>
          <w:lang w:val="es-MX"/>
        </w:rPr>
        <w:lastRenderedPageBreak/>
        <w:t>COMPROBAR LA VERSIÓN DE WINDOWS</w:t>
      </w:r>
    </w:p>
    <w:p w14:paraId="586DF3E7" w14:textId="77777777" w:rsidR="001772C3" w:rsidRPr="00BC66EF" w:rsidRDefault="00B26E89">
      <w:pPr>
        <w:pStyle w:val="Listaconnmeros"/>
        <w:spacing w:after="60" w:line="240" w:lineRule="auto"/>
        <w:rPr>
          <w:lang w:val="es-MX"/>
        </w:rPr>
      </w:pPr>
      <w:r w:rsidRPr="00BC66EF">
        <w:rPr>
          <w:lang w:val="es-MX"/>
        </w:rPr>
        <w:t>Presiona Windows + R.</w:t>
      </w:r>
    </w:p>
    <w:p w14:paraId="0D32B7DE" w14:textId="77777777" w:rsidR="001772C3" w:rsidRPr="00BC66EF" w:rsidRDefault="00B26E89">
      <w:pPr>
        <w:keepLines/>
        <w:spacing w:after="40" w:line="240" w:lineRule="auto"/>
        <w:jc w:val="center"/>
        <w:rPr>
          <w:lang w:val="es-MX"/>
        </w:rPr>
      </w:pPr>
      <w:r w:rsidRPr="00BC66EF">
        <w:rPr>
          <w:noProof/>
          <w:lang w:val="es-MX"/>
        </w:rPr>
        <w:drawing>
          <wp:inline distT="0" distB="0" distL="0" distR="0" wp14:anchorId="4EA17205" wp14:editId="229FFD10">
            <wp:extent cx="5715000" cy="32146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07 140343.png"/>
                    <pic:cNvPicPr/>
                  </pic:nvPicPr>
                  <pic:blipFill>
                    <a:blip r:embed="rId10"/>
                    <a:stretch>
                      <a:fillRect/>
                    </a:stretch>
                  </pic:blipFill>
                  <pic:spPr>
                    <a:xfrm>
                      <a:off x="0" y="0"/>
                      <a:ext cx="5715000" cy="3214688"/>
                    </a:xfrm>
                    <a:prstGeom prst="rect">
                      <a:avLst/>
                    </a:prstGeom>
                  </pic:spPr>
                </pic:pic>
              </a:graphicData>
            </a:graphic>
          </wp:inline>
        </w:drawing>
      </w:r>
    </w:p>
    <w:p w14:paraId="6DC4760B" w14:textId="77777777" w:rsidR="001772C3" w:rsidRPr="00BC66EF" w:rsidRDefault="00B26E89">
      <w:pPr>
        <w:spacing w:after="60" w:line="240" w:lineRule="auto"/>
        <w:jc w:val="center"/>
        <w:rPr>
          <w:lang w:val="es-MX"/>
        </w:rPr>
      </w:pPr>
      <w:r w:rsidRPr="00BC66EF">
        <w:rPr>
          <w:b/>
          <w:sz w:val="18"/>
          <w:lang w:val="es-MX"/>
        </w:rPr>
        <w:t xml:space="preserve">Figura 2. Consulta de la versión y compilación de Windows mediante </w:t>
      </w:r>
      <w:proofErr w:type="spellStart"/>
      <w:r w:rsidRPr="00BC66EF">
        <w:rPr>
          <w:b/>
          <w:sz w:val="18"/>
          <w:lang w:val="es-MX"/>
        </w:rPr>
        <w:t>winver</w:t>
      </w:r>
      <w:proofErr w:type="spellEnd"/>
      <w:r w:rsidRPr="00BC66EF">
        <w:rPr>
          <w:b/>
          <w:sz w:val="18"/>
          <w:lang w:val="es-MX"/>
        </w:rPr>
        <w:t>.</w:t>
      </w:r>
    </w:p>
    <w:p w14:paraId="24F17F41" w14:textId="77777777" w:rsidR="001772C3" w:rsidRPr="00BC66EF" w:rsidRDefault="00B26E89">
      <w:pPr>
        <w:pStyle w:val="Listaconnmeros"/>
        <w:spacing w:after="60" w:line="240" w:lineRule="auto"/>
        <w:rPr>
          <w:lang w:val="es-MX"/>
        </w:rPr>
      </w:pPr>
      <w:r w:rsidRPr="00BC66EF">
        <w:rPr>
          <w:lang w:val="es-MX"/>
        </w:rPr>
        <w:t xml:space="preserve">Escribe </w:t>
      </w:r>
      <w:proofErr w:type="spellStart"/>
      <w:r w:rsidRPr="00BC66EF">
        <w:rPr>
          <w:lang w:val="es-MX"/>
        </w:rPr>
        <w:t>winver</w:t>
      </w:r>
      <w:proofErr w:type="spellEnd"/>
      <w:r w:rsidRPr="00BC66EF">
        <w:rPr>
          <w:lang w:val="es-MX"/>
        </w:rPr>
        <w:t xml:space="preserve"> y pulsa </w:t>
      </w:r>
      <w:proofErr w:type="spellStart"/>
      <w:r w:rsidRPr="00BC66EF">
        <w:rPr>
          <w:lang w:val="es-MX"/>
        </w:rPr>
        <w:t>Enter</w:t>
      </w:r>
      <w:proofErr w:type="spellEnd"/>
      <w:r w:rsidRPr="00BC66EF">
        <w:rPr>
          <w:lang w:val="es-MX"/>
        </w:rPr>
        <w:t>.</w:t>
      </w:r>
    </w:p>
    <w:p w14:paraId="5FABB2CF" w14:textId="77777777" w:rsidR="001772C3" w:rsidRPr="00BC66EF" w:rsidRDefault="00B26E89">
      <w:pPr>
        <w:pStyle w:val="Listaconnmeros"/>
        <w:spacing w:after="60" w:line="240" w:lineRule="auto"/>
        <w:rPr>
          <w:lang w:val="es-MX"/>
        </w:rPr>
      </w:pPr>
      <w:r w:rsidRPr="00BC66EF">
        <w:rPr>
          <w:lang w:val="es-MX"/>
        </w:rPr>
        <w:t>Lee la edición, versión y compilación de Windows.</w:t>
      </w:r>
    </w:p>
    <w:p w14:paraId="58F79301" w14:textId="77777777" w:rsidR="001772C3" w:rsidRPr="00BC66EF" w:rsidRDefault="00B26E89">
      <w:pPr>
        <w:pStyle w:val="Listaconnmeros"/>
        <w:spacing w:after="60" w:line="240" w:lineRule="auto"/>
        <w:rPr>
          <w:lang w:val="es-MX"/>
        </w:rPr>
      </w:pPr>
      <w:r w:rsidRPr="00BC66EF">
        <w:rPr>
          <w:lang w:val="es-MX"/>
        </w:rPr>
        <w:t>Confirma que el sistema tenga actualizaciones de seguridad y soporte adecuado para las herramientas que se instalarán.</w:t>
      </w:r>
    </w:p>
    <w:p w14:paraId="2CCF651B" w14:textId="77777777" w:rsidR="001772C3" w:rsidRPr="00BC66EF" w:rsidRDefault="00B26E89">
      <w:pPr>
        <w:pStyle w:val="Listaconnmeros"/>
        <w:spacing w:after="60" w:line="240" w:lineRule="auto"/>
        <w:rPr>
          <w:lang w:val="es-MX"/>
        </w:rPr>
      </w:pPr>
      <w:r w:rsidRPr="00BC66EF">
        <w:rPr>
          <w:lang w:val="es-MX"/>
        </w:rPr>
        <w:t>Registra la información para poder reproducir el entorno si surge un error.</w:t>
      </w:r>
    </w:p>
    <w:p w14:paraId="2B668B2F" w14:textId="77777777" w:rsidR="001772C3" w:rsidRPr="00BC66EF" w:rsidRDefault="00B26E89">
      <w:pPr>
        <w:spacing w:after="60" w:line="240" w:lineRule="auto"/>
        <w:rPr>
          <w:lang w:val="es-MX"/>
        </w:rPr>
      </w:pPr>
      <w:r w:rsidRPr="00BC66EF">
        <w:rPr>
          <w:lang w:val="es-MX"/>
        </w:rPr>
        <w:t>Resultado esperado: se abre la ventana de información de Windows.</w:t>
      </w:r>
    </w:p>
    <w:p w14:paraId="17F663C4" w14:textId="77777777" w:rsidR="001772C3" w:rsidRPr="00BC66EF" w:rsidRDefault="00B26E89">
      <w:pPr>
        <w:pStyle w:val="Ttulo1"/>
        <w:spacing w:before="120" w:after="60"/>
        <w:rPr>
          <w:lang w:val="es-MX"/>
        </w:rPr>
      </w:pPr>
      <w:r w:rsidRPr="00BC66EF">
        <w:rPr>
          <w:rFonts w:ascii="Arial" w:hAnsi="Arial"/>
          <w:lang w:val="es-MX"/>
        </w:rPr>
        <w:t>COMPROBAR ARQUITECTURA Y RECURSOS</w:t>
      </w:r>
    </w:p>
    <w:p w14:paraId="625E19F0" w14:textId="77777777" w:rsidR="001772C3" w:rsidRPr="00BC66EF" w:rsidRDefault="00B26E89">
      <w:pPr>
        <w:spacing w:after="60" w:line="240" w:lineRule="auto"/>
        <w:rPr>
          <w:lang w:val="es-MX"/>
        </w:rPr>
      </w:pPr>
      <w:r w:rsidRPr="00BC66EF">
        <w:rPr>
          <w:lang w:val="es-MX"/>
        </w:rPr>
        <w:t>Abre Configuración de Windows y entra en Sistema &gt; Acerca de. Revisa el tipo de sistema y la memoria RAM instalada. Para consultar detalles adicionales, puedes abrir el Administrador de tareas y seleccionar Rendimiento.</w:t>
      </w:r>
    </w:p>
    <w:p w14:paraId="4F15EDD2" w14:textId="77777777" w:rsidR="001772C3" w:rsidRPr="00BC66EF" w:rsidRDefault="00B26E89">
      <w:pPr>
        <w:keepLines/>
        <w:spacing w:after="40" w:line="240" w:lineRule="auto"/>
        <w:jc w:val="center"/>
        <w:rPr>
          <w:lang w:val="es-MX"/>
        </w:rPr>
      </w:pPr>
      <w:r w:rsidRPr="00BC66EF">
        <w:rPr>
          <w:noProof/>
          <w:lang w:val="es-MX"/>
        </w:rPr>
        <w:drawing>
          <wp:inline distT="0" distB="0" distL="0" distR="0" wp14:anchorId="6EBC2115" wp14:editId="424E0D67">
            <wp:extent cx="4972050" cy="2796778"/>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07 140556.png"/>
                    <pic:cNvPicPr/>
                  </pic:nvPicPr>
                  <pic:blipFill>
                    <a:blip r:embed="rId11"/>
                    <a:stretch>
                      <a:fillRect/>
                    </a:stretch>
                  </pic:blipFill>
                  <pic:spPr>
                    <a:xfrm>
                      <a:off x="0" y="0"/>
                      <a:ext cx="4977889" cy="2800062"/>
                    </a:xfrm>
                    <a:prstGeom prst="rect">
                      <a:avLst/>
                    </a:prstGeom>
                  </pic:spPr>
                </pic:pic>
              </a:graphicData>
            </a:graphic>
          </wp:inline>
        </w:drawing>
      </w:r>
    </w:p>
    <w:p w14:paraId="17515EC5" w14:textId="77777777" w:rsidR="001772C3" w:rsidRPr="00BC66EF" w:rsidRDefault="00B26E89">
      <w:pPr>
        <w:spacing w:after="60" w:line="240" w:lineRule="auto"/>
        <w:jc w:val="center"/>
        <w:rPr>
          <w:lang w:val="es-MX"/>
        </w:rPr>
      </w:pPr>
      <w:r w:rsidRPr="00BC66EF">
        <w:rPr>
          <w:b/>
          <w:sz w:val="18"/>
          <w:lang w:val="es-MX"/>
        </w:rPr>
        <w:t xml:space="preserve">Figura 3. Información general del sistema obtenida mediante </w:t>
      </w:r>
      <w:proofErr w:type="spellStart"/>
      <w:r w:rsidRPr="00BC66EF">
        <w:rPr>
          <w:b/>
          <w:sz w:val="18"/>
          <w:lang w:val="es-MX"/>
        </w:rPr>
        <w:t>systeminfo</w:t>
      </w:r>
      <w:proofErr w:type="spellEnd"/>
      <w:r w:rsidRPr="00BC66EF">
        <w:rPr>
          <w:b/>
          <w:sz w:val="18"/>
          <w:lang w:val="es-MX"/>
        </w:rPr>
        <w:t>.</w:t>
      </w:r>
    </w:p>
    <w:p w14:paraId="27AD5800" w14:textId="77777777" w:rsidR="001772C3" w:rsidRPr="00BC66EF" w:rsidRDefault="00B26E89">
      <w:pPr>
        <w:spacing w:after="60" w:line="240" w:lineRule="auto"/>
        <w:rPr>
          <w:lang w:val="es-MX"/>
        </w:rPr>
      </w:pPr>
      <w:r w:rsidRPr="00BC66EF">
        <w:rPr>
          <w:lang w:val="es-MX"/>
        </w:rPr>
        <w:lastRenderedPageBreak/>
        <w:t xml:space="preserve">Comprueba también el espacio disponible en la unidad donde guardarás </w:t>
      </w:r>
      <w:proofErr w:type="spellStart"/>
      <w:r w:rsidRPr="00BC66EF">
        <w:rPr>
          <w:lang w:val="es-MX"/>
        </w:rPr>
        <w:t>Flutter</w:t>
      </w:r>
      <w:proofErr w:type="spellEnd"/>
      <w:r w:rsidRPr="00BC66EF">
        <w:rPr>
          <w:lang w:val="es-MX"/>
        </w:rPr>
        <w:t xml:space="preserve"> y Android Studio. La instalación inicial no representa todo el consumo: las imágenes de sistema, los paquetes y las compilaciones ocupan espacio adicional.</w:t>
      </w:r>
    </w:p>
    <w:p w14:paraId="4015C6D3" w14:textId="77777777" w:rsidR="001772C3" w:rsidRPr="00BC66EF" w:rsidRDefault="00B26E89">
      <w:pPr>
        <w:spacing w:after="60" w:line="240" w:lineRule="auto"/>
        <w:rPr>
          <w:lang w:val="es-MX"/>
        </w:rPr>
      </w:pPr>
      <w:r w:rsidRPr="00BC66EF">
        <w:rPr>
          <w:lang w:val="es-MX"/>
        </w:rPr>
        <w:t>Resultado esperado: queda documentada la arquitectura del equipo, la RAM disponible y el espacio libre.</w:t>
      </w:r>
    </w:p>
    <w:p w14:paraId="1E7969CA" w14:textId="77777777" w:rsidR="001C6DE9" w:rsidRPr="00BC66EF" w:rsidRDefault="001C6DE9" w:rsidP="001C6DE9">
      <w:pPr>
        <w:spacing w:after="60" w:line="240" w:lineRule="auto"/>
        <w:rPr>
          <w:lang w:val="es-MX"/>
        </w:rPr>
      </w:pPr>
    </w:p>
    <w:p w14:paraId="32DC3BC2" w14:textId="77777777" w:rsidR="001772C3" w:rsidRPr="00BC66EF" w:rsidRDefault="00B26E89" w:rsidP="001C6DE9">
      <w:pPr>
        <w:pStyle w:val="Ttulo1"/>
        <w:spacing w:before="120" w:after="60"/>
        <w:rPr>
          <w:lang w:val="es-MX"/>
        </w:rPr>
      </w:pPr>
      <w:r w:rsidRPr="00BC66EF">
        <w:rPr>
          <w:rFonts w:ascii="Arial" w:hAnsi="Arial"/>
          <w:lang w:val="es-MX"/>
        </w:rPr>
        <w:t>VIRTUALIZACIÓN PARA EL EMULADOR</w:t>
      </w:r>
    </w:p>
    <w:p w14:paraId="45ED3EFE" w14:textId="77777777" w:rsidR="001772C3" w:rsidRPr="00BC66EF" w:rsidRDefault="00B26E89">
      <w:pPr>
        <w:spacing w:after="60" w:line="240" w:lineRule="auto"/>
        <w:rPr>
          <w:lang w:val="es-MX"/>
        </w:rPr>
      </w:pPr>
      <w:r w:rsidRPr="00BC66EF">
        <w:rPr>
          <w:lang w:val="es-MX"/>
        </w:rPr>
        <w:t xml:space="preserve">El emulador Android puede requerir soporte de virtualización por hardware. Abre el Administrador de tareas con </w:t>
      </w:r>
      <w:proofErr w:type="spellStart"/>
      <w:r w:rsidRPr="00BC66EF">
        <w:rPr>
          <w:lang w:val="es-MX"/>
        </w:rPr>
        <w:t>Ctrl</w:t>
      </w:r>
      <w:proofErr w:type="spellEnd"/>
      <w:r w:rsidRPr="00BC66EF">
        <w:rPr>
          <w:lang w:val="es-MX"/>
        </w:rPr>
        <w:t xml:space="preserve"> + Shift + </w:t>
      </w:r>
      <w:proofErr w:type="spellStart"/>
      <w:r w:rsidRPr="00BC66EF">
        <w:rPr>
          <w:lang w:val="es-MX"/>
        </w:rPr>
        <w:t>Esc</w:t>
      </w:r>
      <w:proofErr w:type="spellEnd"/>
      <w:r w:rsidRPr="00BC66EF">
        <w:rPr>
          <w:lang w:val="es-MX"/>
        </w:rPr>
        <w:t>, selecciona Rendimiento y después CPU. Busca el indicador de virtualización.</w:t>
      </w:r>
    </w:p>
    <w:p w14:paraId="399674FC" w14:textId="77777777" w:rsidR="001772C3" w:rsidRPr="00BC66EF" w:rsidRDefault="00B26E89">
      <w:pPr>
        <w:keepLines/>
        <w:spacing w:after="40" w:line="240" w:lineRule="auto"/>
        <w:jc w:val="center"/>
        <w:rPr>
          <w:lang w:val="es-MX"/>
        </w:rPr>
      </w:pPr>
      <w:r w:rsidRPr="00BC66EF">
        <w:rPr>
          <w:noProof/>
          <w:lang w:val="es-MX"/>
        </w:rPr>
        <w:drawing>
          <wp:inline distT="0" distB="0" distL="0" distR="0" wp14:anchorId="4764FC1D" wp14:editId="0828BA42">
            <wp:extent cx="5715000" cy="32146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07 141712.png"/>
                    <pic:cNvPicPr/>
                  </pic:nvPicPr>
                  <pic:blipFill>
                    <a:blip r:embed="rId12"/>
                    <a:stretch>
                      <a:fillRect/>
                    </a:stretch>
                  </pic:blipFill>
                  <pic:spPr>
                    <a:xfrm>
                      <a:off x="0" y="0"/>
                      <a:ext cx="5715000" cy="3214688"/>
                    </a:xfrm>
                    <a:prstGeom prst="rect">
                      <a:avLst/>
                    </a:prstGeom>
                  </pic:spPr>
                </pic:pic>
              </a:graphicData>
            </a:graphic>
          </wp:inline>
        </w:drawing>
      </w:r>
    </w:p>
    <w:p w14:paraId="5C12B1CD" w14:textId="77777777" w:rsidR="001772C3" w:rsidRPr="00BC66EF" w:rsidRDefault="00B26E89">
      <w:pPr>
        <w:spacing w:after="60" w:line="240" w:lineRule="auto"/>
        <w:jc w:val="center"/>
        <w:rPr>
          <w:lang w:val="es-MX"/>
        </w:rPr>
      </w:pPr>
      <w:r w:rsidRPr="00BC66EF">
        <w:rPr>
          <w:b/>
          <w:sz w:val="18"/>
          <w:lang w:val="es-MX"/>
        </w:rPr>
        <w:t>Figura 4. Administrador de tareas: recursos del equipo y características de la CPU.</w:t>
      </w:r>
    </w:p>
    <w:p w14:paraId="543BDF89" w14:textId="77777777" w:rsidR="001772C3" w:rsidRPr="00BC66EF" w:rsidRDefault="00B26E89">
      <w:pPr>
        <w:spacing w:after="60" w:line="240" w:lineRule="auto"/>
        <w:rPr>
          <w:lang w:val="es-MX"/>
        </w:rPr>
      </w:pPr>
      <w:r w:rsidRPr="00BC66EF">
        <w:rPr>
          <w:lang w:val="es-MX"/>
        </w:rPr>
        <w:t xml:space="preserve">Si aparece deshabilitada, consulta la documentación del fabricante del equipo o de la placa base para revisar la configuración UEFI/BIOS. Los nombres pueden incluir Intel </w:t>
      </w:r>
      <w:proofErr w:type="spellStart"/>
      <w:r w:rsidRPr="00BC66EF">
        <w:rPr>
          <w:lang w:val="es-MX"/>
        </w:rPr>
        <w:t>Virtualization</w:t>
      </w:r>
      <w:proofErr w:type="spellEnd"/>
      <w:r w:rsidRPr="00BC66EF">
        <w:rPr>
          <w:lang w:val="es-MX"/>
        </w:rPr>
        <w:t xml:space="preserve"> </w:t>
      </w:r>
      <w:proofErr w:type="spellStart"/>
      <w:r w:rsidRPr="00BC66EF">
        <w:rPr>
          <w:lang w:val="es-MX"/>
        </w:rPr>
        <w:t>Technology</w:t>
      </w:r>
      <w:proofErr w:type="spellEnd"/>
      <w:r w:rsidRPr="00BC66EF">
        <w:rPr>
          <w:lang w:val="es-MX"/>
        </w:rPr>
        <w:t>, VT-x, AMD-V o SVM.</w:t>
      </w:r>
    </w:p>
    <w:p w14:paraId="17FB7159" w14:textId="77777777" w:rsidR="001772C3" w:rsidRPr="00BC66EF" w:rsidRDefault="00B26E89">
      <w:pPr>
        <w:spacing w:after="60" w:line="240" w:lineRule="auto"/>
        <w:rPr>
          <w:lang w:val="es-MX"/>
        </w:rPr>
      </w:pPr>
      <w:r w:rsidRPr="00BC66EF">
        <w:rPr>
          <w:lang w:val="es-MX"/>
        </w:rPr>
        <w:t>No cambies opciones de firmware que no comprendas. Si no puedes habilitar virtualización, considera probar en un teléfono Android físico.</w:t>
      </w:r>
    </w:p>
    <w:p w14:paraId="2438305C" w14:textId="77777777" w:rsidR="001C6DE9" w:rsidRPr="00BC66EF" w:rsidRDefault="001C6DE9" w:rsidP="001C6DE9">
      <w:pPr>
        <w:spacing w:after="60" w:line="240" w:lineRule="auto"/>
        <w:rPr>
          <w:lang w:val="es-MX"/>
        </w:rPr>
      </w:pPr>
    </w:p>
    <w:p w14:paraId="1AA408C6" w14:textId="77777777" w:rsidR="001772C3" w:rsidRPr="00BC66EF" w:rsidRDefault="00B26E89" w:rsidP="001C6DE9">
      <w:pPr>
        <w:pStyle w:val="Ttulo1"/>
        <w:spacing w:before="120" w:after="60"/>
        <w:rPr>
          <w:lang w:val="es-MX"/>
        </w:rPr>
      </w:pPr>
      <w:r w:rsidRPr="00BC66EF">
        <w:rPr>
          <w:rFonts w:ascii="Arial" w:hAnsi="Arial"/>
          <w:lang w:val="es-MX"/>
        </w:rPr>
        <w:t>PLANIFICAR LA UBICACIÓN DEL SDK</w:t>
      </w:r>
    </w:p>
    <w:p w14:paraId="21F1551F" w14:textId="77777777" w:rsidR="001772C3" w:rsidRPr="00BC66EF" w:rsidRDefault="00B26E89">
      <w:pPr>
        <w:spacing w:after="60" w:line="240" w:lineRule="auto"/>
        <w:rPr>
          <w:lang w:val="es-MX"/>
        </w:rPr>
      </w:pPr>
      <w:r w:rsidRPr="00BC66EF">
        <w:rPr>
          <w:lang w:val="es-MX"/>
        </w:rPr>
        <w:t xml:space="preserve">Conviene extraer </w:t>
      </w:r>
      <w:proofErr w:type="spellStart"/>
      <w:r w:rsidRPr="00BC66EF">
        <w:rPr>
          <w:lang w:val="es-MX"/>
        </w:rPr>
        <w:t>Flutter</w:t>
      </w:r>
      <w:proofErr w:type="spellEnd"/>
      <w:r w:rsidRPr="00BC66EF">
        <w:rPr>
          <w:lang w:val="es-MX"/>
        </w:rPr>
        <w:t xml:space="preserve"> en una carpeta de desarrollo que no se elimine durante la limpieza de Descargas. Una ruta sencilla, por ejemplo C:\src\flutter, facilita identificar el directorio y configurar PATH.</w:t>
      </w:r>
    </w:p>
    <w:p w14:paraId="425B3AC9" w14:textId="77777777" w:rsidR="001772C3" w:rsidRPr="00BC66EF" w:rsidRDefault="00B26E89">
      <w:pPr>
        <w:spacing w:after="60" w:line="240" w:lineRule="auto"/>
        <w:rPr>
          <w:lang w:val="es-MX"/>
        </w:rPr>
      </w:pPr>
      <w:r w:rsidRPr="00BC66EF">
        <w:rPr>
          <w:lang w:val="es-MX"/>
        </w:rPr>
        <w:t>La ruta puede ser diferente en tu equipo. Si eliges otra, usa exactamente la misma en los siguientes pasos. Evita rutas con permisos restringidos o carpetas sincronizadas que puedan bloquear archivos.</w:t>
      </w:r>
    </w:p>
    <w:p w14:paraId="40EB1786" w14:textId="77777777" w:rsidR="001772C3" w:rsidRPr="00BC66EF" w:rsidRDefault="00B26E89">
      <w:pPr>
        <w:spacing w:after="60" w:line="240" w:lineRule="auto"/>
        <w:rPr>
          <w:lang w:val="es-MX"/>
        </w:rPr>
      </w:pPr>
      <w:r w:rsidRPr="00BC66EF">
        <w:rPr>
          <w:lang w:val="es-MX"/>
        </w:rPr>
        <w:t>Antes de continuar, decide y anota la ubicación final. Una vez agregada al PATH, no muevas la carpeta sin actualizar la variable.</w:t>
      </w:r>
    </w:p>
    <w:p w14:paraId="15F235BE" w14:textId="77777777" w:rsidR="001772C3" w:rsidRPr="00BC66EF" w:rsidRDefault="00B26E89">
      <w:pPr>
        <w:spacing w:after="60" w:line="240" w:lineRule="auto"/>
        <w:rPr>
          <w:lang w:val="es-MX"/>
        </w:rPr>
      </w:pPr>
      <w:r w:rsidRPr="00BC66EF">
        <w:rPr>
          <w:lang w:val="es-MX"/>
        </w:rPr>
        <w:br w:type="page"/>
      </w:r>
    </w:p>
    <w:p w14:paraId="08046722" w14:textId="77777777" w:rsidR="001772C3" w:rsidRPr="00BC66EF" w:rsidRDefault="00B26E89">
      <w:pPr>
        <w:pStyle w:val="Ttulo1"/>
        <w:spacing w:before="120" w:after="60"/>
        <w:rPr>
          <w:lang w:val="es-MX"/>
        </w:rPr>
      </w:pPr>
      <w:r w:rsidRPr="00BC66EF">
        <w:rPr>
          <w:rFonts w:ascii="Arial" w:hAnsi="Arial"/>
          <w:lang w:val="es-MX"/>
        </w:rPr>
        <w:lastRenderedPageBreak/>
        <w:t>DESCARGAR FLUTTER DESDE LA FUENTE OFICIAL</w:t>
      </w:r>
    </w:p>
    <w:p w14:paraId="2BF5442B" w14:textId="77777777" w:rsidR="001772C3" w:rsidRPr="00BC66EF" w:rsidRDefault="00B26E89">
      <w:pPr>
        <w:pStyle w:val="Listaconnmeros"/>
        <w:spacing w:after="60" w:line="240" w:lineRule="auto"/>
        <w:rPr>
          <w:lang w:val="es-MX"/>
        </w:rPr>
      </w:pPr>
      <w:r w:rsidRPr="00BC66EF">
        <w:rPr>
          <w:lang w:val="es-MX"/>
        </w:rPr>
        <w:t>Abre el navegador.</w:t>
      </w:r>
    </w:p>
    <w:p w14:paraId="7B44DDAA" w14:textId="77777777" w:rsidR="001772C3" w:rsidRPr="00BC66EF" w:rsidRDefault="00B26E89">
      <w:pPr>
        <w:pStyle w:val="Listaconnmeros"/>
        <w:spacing w:after="60" w:line="240" w:lineRule="auto"/>
        <w:rPr>
          <w:lang w:val="es-MX"/>
        </w:rPr>
      </w:pPr>
      <w:r w:rsidRPr="00BC66EF">
        <w:rPr>
          <w:lang w:val="es-MX"/>
        </w:rPr>
        <w:t>Visita https://docs.flutter.dev/</w:t>
      </w:r>
    </w:p>
    <w:p w14:paraId="1BF8BDDE" w14:textId="77777777" w:rsidR="001772C3" w:rsidRPr="00BC66EF" w:rsidRDefault="00B26E89">
      <w:pPr>
        <w:keepLines/>
        <w:spacing w:after="40" w:line="240" w:lineRule="auto"/>
        <w:jc w:val="center"/>
        <w:rPr>
          <w:lang w:val="es-MX"/>
        </w:rPr>
      </w:pPr>
      <w:r w:rsidRPr="00BC66EF">
        <w:rPr>
          <w:noProof/>
          <w:lang w:val="es-MX"/>
        </w:rPr>
        <w:drawing>
          <wp:inline distT="0" distB="0" distL="0" distR="0" wp14:anchorId="1D7E21AA" wp14:editId="0ADE2644">
            <wp:extent cx="5715000" cy="32146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07 142446.png"/>
                    <pic:cNvPicPr/>
                  </pic:nvPicPr>
                  <pic:blipFill>
                    <a:blip r:embed="rId13"/>
                    <a:stretch>
                      <a:fillRect/>
                    </a:stretch>
                  </pic:blipFill>
                  <pic:spPr>
                    <a:xfrm>
                      <a:off x="0" y="0"/>
                      <a:ext cx="5715000" cy="3214688"/>
                    </a:xfrm>
                    <a:prstGeom prst="rect">
                      <a:avLst/>
                    </a:prstGeom>
                  </pic:spPr>
                </pic:pic>
              </a:graphicData>
            </a:graphic>
          </wp:inline>
        </w:drawing>
      </w:r>
    </w:p>
    <w:p w14:paraId="3098B1E9" w14:textId="77777777" w:rsidR="001772C3" w:rsidRPr="00BC66EF" w:rsidRDefault="00B26E89">
      <w:pPr>
        <w:spacing w:after="60" w:line="240" w:lineRule="auto"/>
        <w:jc w:val="center"/>
        <w:rPr>
          <w:lang w:val="es-MX"/>
        </w:rPr>
      </w:pPr>
      <w:r w:rsidRPr="00BC66EF">
        <w:rPr>
          <w:b/>
          <w:sz w:val="18"/>
          <w:lang w:val="es-MX"/>
        </w:rPr>
        <w:t xml:space="preserve">Figura 5. Página principal de la documentación oficial de </w:t>
      </w:r>
      <w:proofErr w:type="spellStart"/>
      <w:r w:rsidRPr="00BC66EF">
        <w:rPr>
          <w:b/>
          <w:sz w:val="18"/>
          <w:lang w:val="es-MX"/>
        </w:rPr>
        <w:t>Flutter</w:t>
      </w:r>
      <w:proofErr w:type="spellEnd"/>
      <w:r w:rsidRPr="00BC66EF">
        <w:rPr>
          <w:b/>
          <w:sz w:val="18"/>
          <w:lang w:val="es-MX"/>
        </w:rPr>
        <w:t>.</w:t>
      </w:r>
    </w:p>
    <w:p w14:paraId="6CEDFD53" w14:textId="77777777" w:rsidR="001772C3" w:rsidRPr="00BC66EF" w:rsidRDefault="00B26E89">
      <w:pPr>
        <w:pStyle w:val="Listaconnmeros"/>
        <w:spacing w:after="60" w:line="240" w:lineRule="auto"/>
        <w:rPr>
          <w:lang w:val="es-MX"/>
        </w:rPr>
      </w:pPr>
      <w:r w:rsidRPr="00BC66EF">
        <w:rPr>
          <w:lang w:val="es-MX"/>
        </w:rPr>
        <w:t>Entra en la sección de instalación y selecciona Windows.</w:t>
      </w:r>
    </w:p>
    <w:p w14:paraId="011C5683" w14:textId="77777777" w:rsidR="001772C3" w:rsidRPr="00BC66EF" w:rsidRDefault="00B26E89">
      <w:pPr>
        <w:pStyle w:val="Listaconnmeros"/>
        <w:spacing w:after="60" w:line="240" w:lineRule="auto"/>
        <w:rPr>
          <w:lang w:val="es-MX"/>
        </w:rPr>
      </w:pPr>
      <w:r w:rsidRPr="00BC66EF">
        <w:rPr>
          <w:lang w:val="es-MX"/>
        </w:rPr>
        <w:t>Sigue las instrucciones oficiales correspondientes al canal estable.</w:t>
      </w:r>
    </w:p>
    <w:p w14:paraId="372F8EB8" w14:textId="77777777" w:rsidR="001772C3" w:rsidRPr="00BC66EF" w:rsidRDefault="00B26E89">
      <w:pPr>
        <w:pStyle w:val="Listaconnmeros"/>
        <w:spacing w:after="60" w:line="240" w:lineRule="auto"/>
        <w:rPr>
          <w:lang w:val="es-MX"/>
        </w:rPr>
      </w:pPr>
      <w:r w:rsidRPr="00BC66EF">
        <w:rPr>
          <w:lang w:val="es-MX"/>
        </w:rPr>
        <w:t>Descarga el archivo del SDK indicado para Windows.</w:t>
      </w:r>
    </w:p>
    <w:p w14:paraId="36830C5A" w14:textId="77777777" w:rsidR="001772C3" w:rsidRPr="00BC66EF" w:rsidRDefault="00B26E89">
      <w:pPr>
        <w:keepLines/>
        <w:spacing w:after="40" w:line="240" w:lineRule="auto"/>
        <w:jc w:val="center"/>
        <w:rPr>
          <w:lang w:val="es-MX"/>
        </w:rPr>
      </w:pPr>
      <w:r w:rsidRPr="00BC66EF">
        <w:rPr>
          <w:noProof/>
          <w:lang w:val="es-MX"/>
        </w:rPr>
        <w:drawing>
          <wp:inline distT="0" distB="0" distL="0" distR="0" wp14:anchorId="076EB854" wp14:editId="3DA215C7">
            <wp:extent cx="5715000" cy="32146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07 142746.png"/>
                    <pic:cNvPicPr/>
                  </pic:nvPicPr>
                  <pic:blipFill>
                    <a:blip r:embed="rId14"/>
                    <a:stretch>
                      <a:fillRect/>
                    </a:stretch>
                  </pic:blipFill>
                  <pic:spPr>
                    <a:xfrm>
                      <a:off x="0" y="0"/>
                      <a:ext cx="5715000" cy="3214688"/>
                    </a:xfrm>
                    <a:prstGeom prst="rect">
                      <a:avLst/>
                    </a:prstGeom>
                  </pic:spPr>
                </pic:pic>
              </a:graphicData>
            </a:graphic>
          </wp:inline>
        </w:drawing>
      </w:r>
    </w:p>
    <w:p w14:paraId="5C7DA007" w14:textId="77777777" w:rsidR="001772C3" w:rsidRPr="00BC66EF" w:rsidRDefault="00B26E89">
      <w:pPr>
        <w:spacing w:after="60" w:line="240" w:lineRule="auto"/>
        <w:jc w:val="center"/>
        <w:rPr>
          <w:lang w:val="es-MX"/>
        </w:rPr>
      </w:pPr>
      <w:r w:rsidRPr="00BC66EF">
        <w:rPr>
          <w:b/>
          <w:sz w:val="18"/>
          <w:lang w:val="es-MX"/>
        </w:rPr>
        <w:t xml:space="preserve">Figura 6. Instrucciones oficiales de instalación manual de </w:t>
      </w:r>
      <w:proofErr w:type="spellStart"/>
      <w:r w:rsidRPr="00BC66EF">
        <w:rPr>
          <w:b/>
          <w:sz w:val="18"/>
          <w:lang w:val="es-MX"/>
        </w:rPr>
        <w:t>Flutter</w:t>
      </w:r>
      <w:proofErr w:type="spellEnd"/>
      <w:r w:rsidRPr="00BC66EF">
        <w:rPr>
          <w:b/>
          <w:sz w:val="18"/>
          <w:lang w:val="es-MX"/>
        </w:rPr>
        <w:t xml:space="preserve"> para Windows.</w:t>
      </w:r>
    </w:p>
    <w:p w14:paraId="5A710362" w14:textId="77777777" w:rsidR="001772C3" w:rsidRPr="00BC66EF" w:rsidRDefault="00B26E89">
      <w:pPr>
        <w:pStyle w:val="Listaconnmeros"/>
        <w:spacing w:after="60" w:line="240" w:lineRule="auto"/>
        <w:rPr>
          <w:lang w:val="es-MX"/>
        </w:rPr>
      </w:pPr>
      <w:r w:rsidRPr="00BC66EF">
        <w:rPr>
          <w:lang w:val="es-MX"/>
        </w:rPr>
        <w:t>Espera a que finalice y verifica que el archivo esté completo.</w:t>
      </w:r>
    </w:p>
    <w:p w14:paraId="3C9BB472" w14:textId="77777777" w:rsidR="001772C3" w:rsidRPr="00BC66EF" w:rsidRDefault="00B26E89">
      <w:pPr>
        <w:spacing w:after="60" w:line="240" w:lineRule="auto"/>
        <w:rPr>
          <w:lang w:val="es-MX"/>
        </w:rPr>
      </w:pPr>
      <w:r w:rsidRPr="00BC66EF">
        <w:rPr>
          <w:lang w:val="es-MX"/>
        </w:rPr>
        <w:t xml:space="preserve">Utiliza únicamente el sitio oficial de </w:t>
      </w:r>
      <w:proofErr w:type="spellStart"/>
      <w:r w:rsidRPr="00BC66EF">
        <w:rPr>
          <w:lang w:val="es-MX"/>
        </w:rPr>
        <w:t>Flutter</w:t>
      </w:r>
      <w:proofErr w:type="spellEnd"/>
      <w:r w:rsidRPr="00BC66EF">
        <w:rPr>
          <w:lang w:val="es-MX"/>
        </w:rPr>
        <w:t xml:space="preserve"> o los enlaces que este proporcione. No descargues archivos ejecutables de repositorios desconocidos.</w:t>
      </w:r>
    </w:p>
    <w:p w14:paraId="3C665E31" w14:textId="77777777" w:rsidR="001772C3" w:rsidRPr="00BC66EF" w:rsidRDefault="00B26E89">
      <w:pPr>
        <w:pStyle w:val="Ttulo1"/>
        <w:spacing w:before="120" w:after="60"/>
        <w:rPr>
          <w:lang w:val="es-MX"/>
        </w:rPr>
      </w:pPr>
      <w:r w:rsidRPr="00BC66EF">
        <w:rPr>
          <w:rFonts w:ascii="Arial" w:hAnsi="Arial"/>
          <w:lang w:val="es-MX"/>
        </w:rPr>
        <w:lastRenderedPageBreak/>
        <w:t>SELECCIONAR EL CANAL ESTABLE</w:t>
      </w:r>
    </w:p>
    <w:p w14:paraId="3E386367" w14:textId="77777777" w:rsidR="001772C3" w:rsidRPr="00BC66EF" w:rsidRDefault="00B26E89">
      <w:pPr>
        <w:spacing w:after="60" w:line="240" w:lineRule="auto"/>
        <w:rPr>
          <w:lang w:val="es-MX"/>
        </w:rPr>
      </w:pPr>
      <w:proofErr w:type="spellStart"/>
      <w:r w:rsidRPr="00BC66EF">
        <w:rPr>
          <w:lang w:val="es-MX"/>
        </w:rPr>
        <w:t>Flutter</w:t>
      </w:r>
      <w:proofErr w:type="spellEnd"/>
      <w:r w:rsidRPr="00BC66EF">
        <w:rPr>
          <w:lang w:val="es-MX"/>
        </w:rPr>
        <w:t xml:space="preserve"> ofrece canales de lanzamiento con distintos niveles de madurez. Para un entorno general de aprendizaje, el canal </w:t>
      </w:r>
      <w:proofErr w:type="spellStart"/>
      <w:r w:rsidRPr="00BC66EF">
        <w:rPr>
          <w:lang w:val="es-MX"/>
        </w:rPr>
        <w:t>stable</w:t>
      </w:r>
      <w:proofErr w:type="spellEnd"/>
      <w:r w:rsidRPr="00BC66EF">
        <w:rPr>
          <w:lang w:val="es-MX"/>
        </w:rPr>
        <w:t xml:space="preserve"> suele ser la opción más apropiada porque prioriza versiones estables.</w:t>
      </w:r>
    </w:p>
    <w:p w14:paraId="144A4BF3" w14:textId="77777777" w:rsidR="001772C3" w:rsidRPr="00BC66EF" w:rsidRDefault="00B26E89">
      <w:pPr>
        <w:spacing w:after="60" w:line="240" w:lineRule="auto"/>
        <w:rPr>
          <w:lang w:val="es-MX"/>
        </w:rPr>
      </w:pPr>
      <w:r w:rsidRPr="00BC66EF">
        <w:rPr>
          <w:lang w:val="es-MX"/>
        </w:rPr>
        <w:t>Lee la documentación de descarga y confirma que el paquete corresponda al sistema operativo y arquitectura de tu equipo. La apariencia de la página y la versión disponible pueden cambiar con el tiempo; por eso, no se fija aquí un número de versión permanente.</w:t>
      </w:r>
    </w:p>
    <w:p w14:paraId="0150617A" w14:textId="77777777" w:rsidR="001772C3" w:rsidRPr="00BC66EF" w:rsidRDefault="00B26E89">
      <w:pPr>
        <w:spacing w:after="60" w:line="240" w:lineRule="auto"/>
        <w:rPr>
          <w:lang w:val="es-MX"/>
        </w:rPr>
      </w:pPr>
      <w:r w:rsidRPr="00BC66EF">
        <w:rPr>
          <w:lang w:val="es-MX"/>
        </w:rPr>
        <w:t>Registra la versión que realmente descargaste, en lugar de copiar una versión de una captura antigua.</w:t>
      </w:r>
    </w:p>
    <w:p w14:paraId="03B841A4" w14:textId="77777777" w:rsidR="001772C3" w:rsidRPr="00BC66EF" w:rsidRDefault="00B26E89">
      <w:pPr>
        <w:pStyle w:val="Ttulo1"/>
        <w:spacing w:before="120" w:after="60"/>
        <w:rPr>
          <w:lang w:val="es-MX"/>
        </w:rPr>
      </w:pPr>
      <w:r w:rsidRPr="00BC66EF">
        <w:rPr>
          <w:rFonts w:ascii="Arial" w:hAnsi="Arial"/>
          <w:lang w:val="es-MX"/>
        </w:rPr>
        <w:t>LOCALIZAR EL ARCHIVO DESCARGADO</w:t>
      </w:r>
    </w:p>
    <w:p w14:paraId="4EBAEC85" w14:textId="77777777" w:rsidR="001772C3" w:rsidRPr="00BC66EF" w:rsidRDefault="00B26E89">
      <w:pPr>
        <w:spacing w:after="60" w:line="240" w:lineRule="auto"/>
        <w:rPr>
          <w:lang w:val="es-MX"/>
        </w:rPr>
      </w:pPr>
      <w:r w:rsidRPr="00BC66EF">
        <w:rPr>
          <w:lang w:val="es-MX"/>
        </w:rPr>
        <w:t>Abre el Explorador de archivos y entra en Descargas. Localiza el archivo comprimido del SDK. Si el navegador ofrece una lista de descargas, puedes abrir su ubicación desde allí.</w:t>
      </w:r>
    </w:p>
    <w:p w14:paraId="74109BA3" w14:textId="77777777" w:rsidR="001772C3" w:rsidRPr="00BC66EF" w:rsidRDefault="00B26E89">
      <w:pPr>
        <w:keepLines/>
        <w:spacing w:after="40" w:line="240" w:lineRule="auto"/>
        <w:jc w:val="center"/>
        <w:rPr>
          <w:lang w:val="es-MX"/>
        </w:rPr>
      </w:pPr>
      <w:r w:rsidRPr="00BC66EF">
        <w:rPr>
          <w:noProof/>
          <w:lang w:val="es-MX"/>
        </w:rPr>
        <w:drawing>
          <wp:inline distT="0" distB="0" distL="0" distR="0" wp14:anchorId="0E2A5407" wp14:editId="08E65721">
            <wp:extent cx="5715000" cy="32146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07 142811.png"/>
                    <pic:cNvPicPr/>
                  </pic:nvPicPr>
                  <pic:blipFill>
                    <a:blip r:embed="rId15"/>
                    <a:stretch>
                      <a:fillRect/>
                    </a:stretch>
                  </pic:blipFill>
                  <pic:spPr>
                    <a:xfrm>
                      <a:off x="0" y="0"/>
                      <a:ext cx="5715000" cy="3214688"/>
                    </a:xfrm>
                    <a:prstGeom prst="rect">
                      <a:avLst/>
                    </a:prstGeom>
                  </pic:spPr>
                </pic:pic>
              </a:graphicData>
            </a:graphic>
          </wp:inline>
        </w:drawing>
      </w:r>
    </w:p>
    <w:p w14:paraId="3C2FBDB1" w14:textId="77777777" w:rsidR="001772C3" w:rsidRPr="00BC66EF" w:rsidRDefault="00B26E89">
      <w:pPr>
        <w:spacing w:after="60" w:line="240" w:lineRule="auto"/>
        <w:jc w:val="center"/>
        <w:rPr>
          <w:lang w:val="es-MX"/>
        </w:rPr>
      </w:pPr>
      <w:r w:rsidRPr="00BC66EF">
        <w:rPr>
          <w:b/>
          <w:sz w:val="18"/>
          <w:lang w:val="es-MX"/>
        </w:rPr>
        <w:t xml:space="preserve">Figura 7. Descarga del paquete </w:t>
      </w:r>
      <w:proofErr w:type="spellStart"/>
      <w:r w:rsidRPr="00BC66EF">
        <w:rPr>
          <w:b/>
          <w:sz w:val="18"/>
          <w:lang w:val="es-MX"/>
        </w:rPr>
        <w:t>Flutter</w:t>
      </w:r>
      <w:proofErr w:type="spellEnd"/>
      <w:r w:rsidRPr="00BC66EF">
        <w:rPr>
          <w:b/>
          <w:sz w:val="18"/>
          <w:lang w:val="es-MX"/>
        </w:rPr>
        <w:t xml:space="preserve"> para Windows en el navegador.</w:t>
      </w:r>
    </w:p>
    <w:p w14:paraId="0E8D0459" w14:textId="77777777" w:rsidR="001772C3" w:rsidRPr="00BC66EF" w:rsidRDefault="00B26E89">
      <w:pPr>
        <w:spacing w:after="60" w:line="240" w:lineRule="auto"/>
        <w:rPr>
          <w:lang w:val="es-MX"/>
        </w:rPr>
      </w:pPr>
      <w:r w:rsidRPr="00BC66EF">
        <w:rPr>
          <w:lang w:val="es-MX"/>
        </w:rPr>
        <w:t>No ejecutes el archivo como si fuera un instalador convencional: el SDK se instala extrayendo su contenido en la carpeta elegida.</w:t>
      </w:r>
    </w:p>
    <w:p w14:paraId="52EC8407" w14:textId="77777777" w:rsidR="001772C3" w:rsidRPr="00BC66EF" w:rsidRDefault="00B26E89">
      <w:pPr>
        <w:spacing w:after="60" w:line="240" w:lineRule="auto"/>
        <w:rPr>
          <w:lang w:val="es-MX"/>
        </w:rPr>
      </w:pPr>
      <w:r w:rsidRPr="00BC66EF">
        <w:rPr>
          <w:lang w:val="es-MX"/>
        </w:rPr>
        <w:t>Comprueba que el tamaño del archivo parezca completo y que no se haya interrumpido la descarga. Si el archivo está dañado, elimínalo y repite la descarga desde el sitio oficial.</w:t>
      </w:r>
    </w:p>
    <w:p w14:paraId="5691D523" w14:textId="77777777" w:rsidR="001C6DE9" w:rsidRPr="00BC66EF" w:rsidRDefault="001C6DE9" w:rsidP="001C6DE9">
      <w:pPr>
        <w:spacing w:after="60" w:line="240" w:lineRule="auto"/>
        <w:rPr>
          <w:lang w:val="es-MX"/>
        </w:rPr>
      </w:pPr>
    </w:p>
    <w:p w14:paraId="33AA7C54" w14:textId="77777777" w:rsidR="001772C3" w:rsidRPr="00BC66EF" w:rsidRDefault="00B26E89" w:rsidP="001C6DE9">
      <w:pPr>
        <w:pStyle w:val="Ttulo1"/>
        <w:spacing w:before="120" w:after="60"/>
        <w:rPr>
          <w:lang w:val="es-MX"/>
        </w:rPr>
      </w:pPr>
      <w:r w:rsidRPr="00BC66EF">
        <w:rPr>
          <w:rFonts w:ascii="Arial" w:hAnsi="Arial"/>
          <w:lang w:val="es-MX"/>
        </w:rPr>
        <w:t>EXTRAER EL SDK</w:t>
      </w:r>
    </w:p>
    <w:p w14:paraId="2E706979" w14:textId="77777777" w:rsidR="001772C3" w:rsidRPr="00BC66EF" w:rsidRDefault="00B26E89">
      <w:pPr>
        <w:pStyle w:val="Listaconnmeros"/>
        <w:spacing w:after="60" w:line="240" w:lineRule="auto"/>
        <w:rPr>
          <w:lang w:val="es-MX"/>
        </w:rPr>
      </w:pPr>
      <w:r w:rsidRPr="00BC66EF">
        <w:rPr>
          <w:lang w:val="es-MX"/>
        </w:rPr>
        <w:t>Haz clic derecho en el archivo ZIP y selecciona Extraer todo.</w:t>
      </w:r>
    </w:p>
    <w:p w14:paraId="298B2152" w14:textId="77777777" w:rsidR="001772C3" w:rsidRPr="00BC66EF" w:rsidRDefault="00B26E89">
      <w:pPr>
        <w:pStyle w:val="Listaconnmeros"/>
        <w:spacing w:after="60" w:line="240" w:lineRule="auto"/>
        <w:rPr>
          <w:lang w:val="es-MX"/>
        </w:rPr>
      </w:pPr>
      <w:r w:rsidRPr="00BC66EF">
        <w:rPr>
          <w:lang w:val="es-MX"/>
        </w:rPr>
        <w:t>En la ubicación de destino, elige la carpeta de desarrollo previamente definida.</w:t>
      </w:r>
    </w:p>
    <w:p w14:paraId="598A22E0" w14:textId="77777777" w:rsidR="001772C3" w:rsidRPr="00BC66EF" w:rsidRDefault="00B26E89">
      <w:pPr>
        <w:pStyle w:val="Listaconnmeros"/>
        <w:spacing w:after="60" w:line="240" w:lineRule="auto"/>
        <w:rPr>
          <w:lang w:val="es-MX"/>
        </w:rPr>
      </w:pPr>
      <w:r w:rsidRPr="00BC66EF">
        <w:rPr>
          <w:lang w:val="es-MX"/>
        </w:rPr>
        <w:t>Confirma la extracción y espera a que termine.</w:t>
      </w:r>
    </w:p>
    <w:p w14:paraId="2368CE48" w14:textId="77777777" w:rsidR="001772C3" w:rsidRPr="00BC66EF" w:rsidRDefault="00B26E89">
      <w:pPr>
        <w:pStyle w:val="Listaconnmeros"/>
        <w:spacing w:after="60" w:line="240" w:lineRule="auto"/>
        <w:rPr>
          <w:lang w:val="es-MX"/>
        </w:rPr>
      </w:pPr>
      <w:r w:rsidRPr="00BC66EF">
        <w:rPr>
          <w:lang w:val="es-MX"/>
        </w:rPr>
        <w:t xml:space="preserve">Abre la carpeta extraída y verifica que contenga el directorio </w:t>
      </w:r>
      <w:proofErr w:type="spellStart"/>
      <w:r w:rsidRPr="00BC66EF">
        <w:rPr>
          <w:lang w:val="es-MX"/>
        </w:rPr>
        <w:t>flutter</w:t>
      </w:r>
      <w:proofErr w:type="spellEnd"/>
      <w:r w:rsidRPr="00BC66EF">
        <w:rPr>
          <w:lang w:val="es-MX"/>
        </w:rPr>
        <w:t>.</w:t>
      </w:r>
    </w:p>
    <w:p w14:paraId="06BE7102" w14:textId="77777777" w:rsidR="001772C3" w:rsidRPr="00BC66EF" w:rsidRDefault="00B26E89">
      <w:pPr>
        <w:pStyle w:val="Listaconnmeros"/>
        <w:spacing w:after="60" w:line="240" w:lineRule="auto"/>
        <w:rPr>
          <w:lang w:val="es-MX"/>
        </w:rPr>
      </w:pPr>
      <w:r w:rsidRPr="00BC66EF">
        <w:rPr>
          <w:lang w:val="es-MX"/>
        </w:rPr>
        <w:t xml:space="preserve">Entra en </w:t>
      </w:r>
      <w:proofErr w:type="spellStart"/>
      <w:r w:rsidRPr="00BC66EF">
        <w:rPr>
          <w:lang w:val="es-MX"/>
        </w:rPr>
        <w:t>flutter</w:t>
      </w:r>
      <w:proofErr w:type="spellEnd"/>
      <w:r w:rsidRPr="00BC66EF">
        <w:rPr>
          <w:lang w:val="es-MX"/>
        </w:rPr>
        <w:t xml:space="preserve"> y localiza </w:t>
      </w:r>
      <w:proofErr w:type="spellStart"/>
      <w:r w:rsidRPr="00BC66EF">
        <w:rPr>
          <w:lang w:val="es-MX"/>
        </w:rPr>
        <w:t>bin</w:t>
      </w:r>
      <w:proofErr w:type="spellEnd"/>
      <w:r w:rsidRPr="00BC66EF">
        <w:rPr>
          <w:lang w:val="es-MX"/>
        </w:rPr>
        <w:t>.</w:t>
      </w:r>
    </w:p>
    <w:p w14:paraId="53020CD4" w14:textId="77777777" w:rsidR="001772C3" w:rsidRPr="00BC66EF" w:rsidRDefault="00B26E89">
      <w:pPr>
        <w:spacing w:after="60" w:line="240" w:lineRule="auto"/>
        <w:rPr>
          <w:lang w:val="es-MX"/>
        </w:rPr>
      </w:pPr>
      <w:r w:rsidRPr="00BC66EF">
        <w:rPr>
          <w:lang w:val="es-MX"/>
        </w:rPr>
        <w:t>Ejemplo de ruta final: C:\src\flutter\bin.</w:t>
      </w:r>
    </w:p>
    <w:p w14:paraId="10B2F636" w14:textId="77777777" w:rsidR="001772C3" w:rsidRPr="00BC66EF" w:rsidRDefault="00B26E89">
      <w:pPr>
        <w:spacing w:after="60" w:line="240" w:lineRule="auto"/>
        <w:rPr>
          <w:lang w:val="es-MX"/>
        </w:rPr>
      </w:pPr>
      <w:r w:rsidRPr="00BC66EF">
        <w:rPr>
          <w:lang w:val="es-MX"/>
        </w:rPr>
        <w:t>Asegúrate de no crear una estructura duplicada como C:\src\flutter\flutter\bin. Si ocurre, corrige la ubicación antes de configurar PATH.</w:t>
      </w:r>
    </w:p>
    <w:p w14:paraId="3C9C3D40" w14:textId="77777777" w:rsidR="001772C3" w:rsidRPr="00BC66EF" w:rsidRDefault="00B26E89">
      <w:pPr>
        <w:spacing w:after="60" w:line="240" w:lineRule="auto"/>
        <w:rPr>
          <w:lang w:val="es-MX"/>
        </w:rPr>
      </w:pPr>
      <w:r w:rsidRPr="00BC66EF">
        <w:rPr>
          <w:lang w:val="es-MX"/>
        </w:rPr>
        <w:br w:type="page"/>
      </w:r>
    </w:p>
    <w:p w14:paraId="50E68C9A" w14:textId="77777777" w:rsidR="001772C3" w:rsidRPr="00BC66EF" w:rsidRDefault="00B26E89">
      <w:pPr>
        <w:pStyle w:val="Ttulo1"/>
        <w:spacing w:before="120" w:after="60"/>
        <w:rPr>
          <w:lang w:val="es-MX"/>
        </w:rPr>
      </w:pPr>
      <w:r w:rsidRPr="00BC66EF">
        <w:rPr>
          <w:rFonts w:ascii="Arial" w:hAnsi="Arial"/>
          <w:lang w:val="es-MX"/>
        </w:rPr>
        <w:lastRenderedPageBreak/>
        <w:t>REVISAR LA ESTRUCTURA DEL SDK</w:t>
      </w:r>
    </w:p>
    <w:p w14:paraId="37ACCD4F" w14:textId="77777777" w:rsidR="001772C3" w:rsidRPr="00BC66EF" w:rsidRDefault="00B26E89">
      <w:pPr>
        <w:spacing w:after="60" w:line="240" w:lineRule="auto"/>
        <w:rPr>
          <w:lang w:val="es-MX"/>
        </w:rPr>
      </w:pPr>
      <w:r w:rsidRPr="00BC66EF">
        <w:rPr>
          <w:lang w:val="es-MX"/>
        </w:rPr>
        <w:t xml:space="preserve">La carpeta raíz de </w:t>
      </w:r>
      <w:proofErr w:type="spellStart"/>
      <w:r w:rsidRPr="00BC66EF">
        <w:rPr>
          <w:lang w:val="es-MX"/>
        </w:rPr>
        <w:t>Flutter</w:t>
      </w:r>
      <w:proofErr w:type="spellEnd"/>
      <w:r w:rsidRPr="00BC66EF">
        <w:rPr>
          <w:lang w:val="es-MX"/>
        </w:rPr>
        <w:t xml:space="preserve"> contiene varios directorios y archivos del SDK. El ejecutable de línea de comandos se encuentra dentro de la carpeta </w:t>
      </w:r>
      <w:proofErr w:type="spellStart"/>
      <w:r w:rsidRPr="00BC66EF">
        <w:rPr>
          <w:lang w:val="es-MX"/>
        </w:rPr>
        <w:t>bin</w:t>
      </w:r>
      <w:proofErr w:type="spellEnd"/>
      <w:r w:rsidRPr="00BC66EF">
        <w:rPr>
          <w:lang w:val="es-MX"/>
        </w:rPr>
        <w:t>.</w:t>
      </w:r>
    </w:p>
    <w:p w14:paraId="7B4D0F9C" w14:textId="77777777" w:rsidR="001772C3" w:rsidRPr="00BC66EF" w:rsidRDefault="00B26E89">
      <w:pPr>
        <w:spacing w:after="60" w:line="240" w:lineRule="auto"/>
        <w:rPr>
          <w:lang w:val="es-MX"/>
        </w:rPr>
      </w:pPr>
      <w:r w:rsidRPr="00BC66EF">
        <w:rPr>
          <w:lang w:val="es-MX"/>
        </w:rPr>
        <w:t xml:space="preserve">Para esta guía, la ruta que se agregará a PATH es la carpeta </w:t>
      </w:r>
      <w:proofErr w:type="spellStart"/>
      <w:r w:rsidRPr="00BC66EF">
        <w:rPr>
          <w:lang w:val="es-MX"/>
        </w:rPr>
        <w:t>bin</w:t>
      </w:r>
      <w:proofErr w:type="spellEnd"/>
      <w:r w:rsidRPr="00BC66EF">
        <w:rPr>
          <w:lang w:val="es-MX"/>
        </w:rPr>
        <w:t>, no solamente la raíz del SDK. Por ejemplo: C:\src\flutter\bin.</w:t>
      </w:r>
    </w:p>
    <w:p w14:paraId="565CD18D" w14:textId="77777777" w:rsidR="001772C3" w:rsidRPr="00BC66EF" w:rsidRDefault="00B26E89">
      <w:pPr>
        <w:spacing w:after="60" w:line="240" w:lineRule="auto"/>
        <w:rPr>
          <w:lang w:val="es-MX"/>
        </w:rPr>
      </w:pPr>
      <w:r w:rsidRPr="00BC66EF">
        <w:rPr>
          <w:lang w:val="es-MX"/>
        </w:rPr>
        <w:t>No borres subcarpetas del SDK para liberar espacio; podrías eliminar componentes necesarios. Si necesitas cambiar la ubicación, mueve la carpeta completa y actualiza la variable de entorno después.</w:t>
      </w:r>
    </w:p>
    <w:p w14:paraId="41DFEE0E" w14:textId="77777777" w:rsidR="001C6DE9" w:rsidRPr="00BC66EF" w:rsidRDefault="001C6DE9" w:rsidP="001C6DE9">
      <w:pPr>
        <w:spacing w:after="60" w:line="240" w:lineRule="auto"/>
        <w:rPr>
          <w:lang w:val="es-MX"/>
        </w:rPr>
      </w:pPr>
    </w:p>
    <w:p w14:paraId="46BC7523" w14:textId="77777777" w:rsidR="001772C3" w:rsidRPr="00BC66EF" w:rsidRDefault="00B26E89" w:rsidP="001C6DE9">
      <w:pPr>
        <w:pStyle w:val="Ttulo1"/>
        <w:spacing w:before="120" w:after="60"/>
        <w:rPr>
          <w:lang w:val="es-MX"/>
        </w:rPr>
      </w:pPr>
      <w:r w:rsidRPr="00BC66EF">
        <w:rPr>
          <w:rFonts w:ascii="Arial" w:hAnsi="Arial"/>
          <w:lang w:val="es-MX"/>
        </w:rPr>
        <w:t>ABRIR VARIABLES DE ENTORNO</w:t>
      </w:r>
    </w:p>
    <w:p w14:paraId="46E6A8B0" w14:textId="77777777" w:rsidR="001772C3" w:rsidRPr="00BC66EF" w:rsidRDefault="00B26E89">
      <w:pPr>
        <w:spacing w:after="60" w:line="240" w:lineRule="auto"/>
        <w:rPr>
          <w:lang w:val="es-MX"/>
        </w:rPr>
      </w:pPr>
      <w:r w:rsidRPr="00BC66EF">
        <w:rPr>
          <w:lang w:val="es-MX"/>
        </w:rPr>
        <w:t xml:space="preserve">Para permitir que Windows encuentre </w:t>
      </w:r>
      <w:proofErr w:type="spellStart"/>
      <w:r w:rsidRPr="00BC66EF">
        <w:rPr>
          <w:lang w:val="es-MX"/>
        </w:rPr>
        <w:t>Flutter</w:t>
      </w:r>
      <w:proofErr w:type="spellEnd"/>
      <w:r w:rsidRPr="00BC66EF">
        <w:rPr>
          <w:lang w:val="es-MX"/>
        </w:rPr>
        <w:t xml:space="preserve"> desde cualquier carpeta, se debe añadir su directorio </w:t>
      </w:r>
      <w:proofErr w:type="spellStart"/>
      <w:r w:rsidRPr="00BC66EF">
        <w:rPr>
          <w:lang w:val="es-MX"/>
        </w:rPr>
        <w:t>bin</w:t>
      </w:r>
      <w:proofErr w:type="spellEnd"/>
      <w:r w:rsidRPr="00BC66EF">
        <w:rPr>
          <w:lang w:val="es-MX"/>
        </w:rPr>
        <w:t xml:space="preserve"> a la variable </w:t>
      </w:r>
      <w:proofErr w:type="spellStart"/>
      <w:r w:rsidRPr="00BC66EF">
        <w:rPr>
          <w:lang w:val="es-MX"/>
        </w:rPr>
        <w:t>Path</w:t>
      </w:r>
      <w:proofErr w:type="spellEnd"/>
      <w:r w:rsidRPr="00BC66EF">
        <w:rPr>
          <w:lang w:val="es-MX"/>
        </w:rPr>
        <w:t>.</w:t>
      </w:r>
    </w:p>
    <w:p w14:paraId="19E25423" w14:textId="77777777" w:rsidR="001772C3" w:rsidRPr="00BC66EF" w:rsidRDefault="00B26E89">
      <w:pPr>
        <w:spacing w:after="60" w:line="240" w:lineRule="auto"/>
        <w:rPr>
          <w:lang w:val="es-MX"/>
        </w:rPr>
      </w:pPr>
      <w:r w:rsidRPr="00BC66EF">
        <w:rPr>
          <w:lang w:val="es-MX"/>
        </w:rPr>
        <w:t>Método gráfico:</w:t>
      </w:r>
      <w:r w:rsidRPr="00BC66EF">
        <w:rPr>
          <w:lang w:val="es-MX"/>
        </w:rPr>
        <w:br/>
        <w:t>1. Presiona Windows + R.</w:t>
      </w:r>
      <w:r w:rsidRPr="00BC66EF">
        <w:rPr>
          <w:lang w:val="es-MX"/>
        </w:rPr>
        <w:br/>
        <w:t xml:space="preserve">2. Escribe </w:t>
      </w:r>
      <w:proofErr w:type="spellStart"/>
      <w:r w:rsidRPr="00BC66EF">
        <w:rPr>
          <w:lang w:val="es-MX"/>
        </w:rPr>
        <w:t>sysdm.cpl</w:t>
      </w:r>
      <w:proofErr w:type="spellEnd"/>
      <w:r w:rsidRPr="00BC66EF">
        <w:rPr>
          <w:lang w:val="es-MX"/>
        </w:rPr>
        <w:t xml:space="preserve"> y pulsa </w:t>
      </w:r>
      <w:proofErr w:type="spellStart"/>
      <w:r w:rsidRPr="00BC66EF">
        <w:rPr>
          <w:lang w:val="es-MX"/>
        </w:rPr>
        <w:t>Enter</w:t>
      </w:r>
      <w:proofErr w:type="spellEnd"/>
      <w:r w:rsidRPr="00BC66EF">
        <w:rPr>
          <w:lang w:val="es-MX"/>
        </w:rPr>
        <w:t>.</w:t>
      </w:r>
      <w:r w:rsidRPr="00BC66EF">
        <w:rPr>
          <w:lang w:val="es-MX"/>
        </w:rPr>
        <w:br/>
        <w:t>3. Abre la pestaña Opciones avanzadas.</w:t>
      </w:r>
      <w:r w:rsidRPr="00BC66EF">
        <w:rPr>
          <w:lang w:val="es-MX"/>
        </w:rPr>
        <w:br/>
        <w:t>4. Selecciona Variables de entorno.</w:t>
      </w:r>
      <w:r w:rsidRPr="00BC66EF">
        <w:rPr>
          <w:lang w:val="es-MX"/>
        </w:rPr>
        <w:br/>
        <w:t xml:space="preserve">5. En Variables de usuario, busca </w:t>
      </w:r>
      <w:proofErr w:type="spellStart"/>
      <w:r w:rsidRPr="00BC66EF">
        <w:rPr>
          <w:lang w:val="es-MX"/>
        </w:rPr>
        <w:t>Path</w:t>
      </w:r>
      <w:proofErr w:type="spellEnd"/>
      <w:r w:rsidRPr="00BC66EF">
        <w:rPr>
          <w:lang w:val="es-MX"/>
        </w:rPr>
        <w:t>.</w:t>
      </w:r>
    </w:p>
    <w:p w14:paraId="1AC28148" w14:textId="77777777" w:rsidR="001772C3" w:rsidRPr="00BC66EF" w:rsidRDefault="00B26E89">
      <w:pPr>
        <w:spacing w:after="60" w:line="240" w:lineRule="auto"/>
        <w:rPr>
          <w:lang w:val="es-MX"/>
        </w:rPr>
      </w:pPr>
      <w:r w:rsidRPr="00BC66EF">
        <w:rPr>
          <w:lang w:val="es-MX"/>
        </w:rPr>
        <w:t xml:space="preserve">Es preferible modificar el </w:t>
      </w:r>
      <w:proofErr w:type="spellStart"/>
      <w:r w:rsidRPr="00BC66EF">
        <w:rPr>
          <w:lang w:val="es-MX"/>
        </w:rPr>
        <w:t>Path</w:t>
      </w:r>
      <w:proofErr w:type="spellEnd"/>
      <w:r w:rsidRPr="00BC66EF">
        <w:rPr>
          <w:lang w:val="es-MX"/>
        </w:rPr>
        <w:t xml:space="preserve"> del usuario actual si no se requiere una instalación para todas las cuentas. Evita borrar entradas existentes.</w:t>
      </w:r>
    </w:p>
    <w:p w14:paraId="32E67455" w14:textId="77777777" w:rsidR="001C6DE9" w:rsidRPr="00BC66EF" w:rsidRDefault="001C6DE9" w:rsidP="001C6DE9">
      <w:pPr>
        <w:spacing w:after="60" w:line="240" w:lineRule="auto"/>
        <w:rPr>
          <w:lang w:val="es-MX"/>
        </w:rPr>
      </w:pPr>
    </w:p>
    <w:p w14:paraId="4E09BE2A" w14:textId="77777777" w:rsidR="001772C3" w:rsidRPr="00BC66EF" w:rsidRDefault="00B26E89" w:rsidP="001C6DE9">
      <w:pPr>
        <w:pStyle w:val="Ttulo1"/>
        <w:spacing w:before="120" w:after="60"/>
        <w:rPr>
          <w:lang w:val="es-MX"/>
        </w:rPr>
      </w:pPr>
      <w:r w:rsidRPr="00BC66EF">
        <w:rPr>
          <w:rFonts w:ascii="Arial" w:hAnsi="Arial"/>
          <w:lang w:val="es-MX"/>
        </w:rPr>
        <w:t>AGREGAR FLUTTER AL PATH</w:t>
      </w:r>
    </w:p>
    <w:p w14:paraId="66D13091" w14:textId="77777777" w:rsidR="001772C3" w:rsidRPr="00BC66EF" w:rsidRDefault="00B26E89">
      <w:pPr>
        <w:pStyle w:val="Listaconnmeros"/>
        <w:spacing w:after="60" w:line="240" w:lineRule="auto"/>
        <w:rPr>
          <w:lang w:val="es-MX"/>
        </w:rPr>
      </w:pPr>
      <w:r w:rsidRPr="00BC66EF">
        <w:rPr>
          <w:lang w:val="es-MX"/>
        </w:rPr>
        <w:t xml:space="preserve">Selecciona </w:t>
      </w:r>
      <w:proofErr w:type="spellStart"/>
      <w:r w:rsidRPr="00BC66EF">
        <w:rPr>
          <w:lang w:val="es-MX"/>
        </w:rPr>
        <w:t>Path</w:t>
      </w:r>
      <w:proofErr w:type="spellEnd"/>
      <w:r w:rsidRPr="00BC66EF">
        <w:rPr>
          <w:lang w:val="es-MX"/>
        </w:rPr>
        <w:t xml:space="preserve"> y pulsa Editar.</w:t>
      </w:r>
    </w:p>
    <w:p w14:paraId="02410651" w14:textId="77777777" w:rsidR="001772C3" w:rsidRPr="00BC66EF" w:rsidRDefault="00B26E89">
      <w:pPr>
        <w:pStyle w:val="Listaconnmeros"/>
        <w:spacing w:after="60" w:line="240" w:lineRule="auto"/>
        <w:rPr>
          <w:lang w:val="es-MX"/>
        </w:rPr>
      </w:pPr>
      <w:r w:rsidRPr="00BC66EF">
        <w:rPr>
          <w:lang w:val="es-MX"/>
        </w:rPr>
        <w:t>Elige Nuevo.</w:t>
      </w:r>
    </w:p>
    <w:p w14:paraId="139C0A86" w14:textId="77777777" w:rsidR="001772C3" w:rsidRPr="00BC66EF" w:rsidRDefault="00B26E89">
      <w:pPr>
        <w:pStyle w:val="Listaconnmeros"/>
        <w:spacing w:after="60" w:line="240" w:lineRule="auto"/>
        <w:rPr>
          <w:lang w:val="es-MX"/>
        </w:rPr>
      </w:pPr>
      <w:r w:rsidRPr="00BC66EF">
        <w:rPr>
          <w:lang w:val="es-MX"/>
        </w:rPr>
        <w:t xml:space="preserve">Introduce la ruta completa de </w:t>
      </w:r>
      <w:proofErr w:type="spellStart"/>
      <w:r w:rsidRPr="00BC66EF">
        <w:rPr>
          <w:lang w:val="es-MX"/>
        </w:rPr>
        <w:t>bin</w:t>
      </w:r>
      <w:proofErr w:type="spellEnd"/>
      <w:r w:rsidRPr="00BC66EF">
        <w:rPr>
          <w:lang w:val="es-MX"/>
        </w:rPr>
        <w:t>, por ejemplo C:\src\flutter\bin.</w:t>
      </w:r>
    </w:p>
    <w:p w14:paraId="644C79E4" w14:textId="77777777" w:rsidR="001772C3" w:rsidRPr="00BC66EF" w:rsidRDefault="00B26E89">
      <w:pPr>
        <w:pStyle w:val="Listaconnmeros"/>
        <w:spacing w:after="60" w:line="240" w:lineRule="auto"/>
        <w:rPr>
          <w:lang w:val="es-MX"/>
        </w:rPr>
      </w:pPr>
      <w:r w:rsidRPr="00BC66EF">
        <w:rPr>
          <w:lang w:val="es-MX"/>
        </w:rPr>
        <w:t>Revisa que no haya espacios accidentales ni errores tipográficos.</w:t>
      </w:r>
    </w:p>
    <w:p w14:paraId="64ED0E0C" w14:textId="77777777" w:rsidR="001772C3" w:rsidRPr="00BC66EF" w:rsidRDefault="00B26E89">
      <w:pPr>
        <w:pStyle w:val="Listaconnmeros"/>
        <w:spacing w:after="60" w:line="240" w:lineRule="auto"/>
        <w:rPr>
          <w:lang w:val="es-MX"/>
        </w:rPr>
      </w:pPr>
      <w:r w:rsidRPr="00BC66EF">
        <w:rPr>
          <w:lang w:val="es-MX"/>
        </w:rPr>
        <w:t>Confirma con Aceptar en todas las ventanas.</w:t>
      </w:r>
    </w:p>
    <w:p w14:paraId="7540C39D" w14:textId="77777777" w:rsidR="001772C3" w:rsidRPr="00BC66EF" w:rsidRDefault="00B26E89">
      <w:pPr>
        <w:spacing w:after="60" w:line="240" w:lineRule="auto"/>
        <w:rPr>
          <w:lang w:val="es-MX"/>
        </w:rPr>
      </w:pPr>
      <w:r w:rsidRPr="00BC66EF">
        <w:rPr>
          <w:lang w:val="es-MX"/>
        </w:rPr>
        <w:t xml:space="preserve">No reemplaces todo el contenido de </w:t>
      </w:r>
      <w:proofErr w:type="spellStart"/>
      <w:r w:rsidRPr="00BC66EF">
        <w:rPr>
          <w:lang w:val="es-MX"/>
        </w:rPr>
        <w:t>Path</w:t>
      </w:r>
      <w:proofErr w:type="spellEnd"/>
      <w:r w:rsidRPr="00BC66EF">
        <w:rPr>
          <w:lang w:val="es-MX"/>
        </w:rPr>
        <w:t xml:space="preserve"> por una sola ruta. La lista existente contiene ubicaciones utilizadas por otras herramientas.</w:t>
      </w:r>
    </w:p>
    <w:p w14:paraId="509D5565" w14:textId="77777777" w:rsidR="001772C3" w:rsidRPr="00BC66EF" w:rsidRDefault="00B26E89">
      <w:pPr>
        <w:pStyle w:val="Ttulo1"/>
        <w:spacing w:before="120" w:after="60"/>
        <w:rPr>
          <w:lang w:val="es-MX"/>
        </w:rPr>
      </w:pPr>
      <w:r w:rsidRPr="00BC66EF">
        <w:rPr>
          <w:rFonts w:ascii="Arial" w:hAnsi="Arial"/>
          <w:lang w:val="es-MX"/>
        </w:rPr>
        <w:t>ACTUALIZAR LA TERMINAL</w:t>
      </w:r>
    </w:p>
    <w:p w14:paraId="3EE1EB2B" w14:textId="77777777" w:rsidR="001772C3" w:rsidRPr="00BC66EF" w:rsidRDefault="00B26E89">
      <w:pPr>
        <w:spacing w:after="60" w:line="240" w:lineRule="auto"/>
        <w:rPr>
          <w:lang w:val="es-MX"/>
        </w:rPr>
      </w:pPr>
      <w:r w:rsidRPr="00BC66EF">
        <w:rPr>
          <w:lang w:val="es-MX"/>
        </w:rPr>
        <w:t>Las consolas que ya estaban abiertas pueden conservar las variables de entorno anteriores. Cierra CMD, PowerShell y las terminales integradas del editor que estuvieran abiertas antes del cambio.</w:t>
      </w:r>
    </w:p>
    <w:p w14:paraId="7C07A48A" w14:textId="77777777" w:rsidR="001772C3" w:rsidRPr="00BC66EF" w:rsidRDefault="00B26E89">
      <w:pPr>
        <w:spacing w:after="60" w:line="240" w:lineRule="auto"/>
        <w:rPr>
          <w:lang w:val="es-MX"/>
        </w:rPr>
      </w:pPr>
      <w:r w:rsidRPr="00BC66EF">
        <w:rPr>
          <w:lang w:val="es-MX"/>
        </w:rPr>
        <w:t>Abre una ventana nueva de PowerShell o CMD. No hace falta reiniciar Windows en condiciones normales, pero sí iniciar un proceso nuevo para que herede el PATH actualizado.</w:t>
      </w:r>
    </w:p>
    <w:p w14:paraId="4C402CC1" w14:textId="77777777" w:rsidR="001772C3" w:rsidRPr="00BC66EF" w:rsidRDefault="00B26E89">
      <w:pPr>
        <w:spacing w:after="60" w:line="240" w:lineRule="auto"/>
        <w:rPr>
          <w:lang w:val="es-MX"/>
        </w:rPr>
      </w:pPr>
      <w:r w:rsidRPr="00BC66EF">
        <w:rPr>
          <w:lang w:val="es-MX"/>
        </w:rPr>
        <w:t xml:space="preserve">Si el comando todavía no se reconoce, revisa la ruta en las variables de entorno y confirma que el archivo de </w:t>
      </w:r>
      <w:proofErr w:type="spellStart"/>
      <w:r w:rsidRPr="00BC66EF">
        <w:rPr>
          <w:lang w:val="es-MX"/>
        </w:rPr>
        <w:t>Flutter</w:t>
      </w:r>
      <w:proofErr w:type="spellEnd"/>
      <w:r w:rsidRPr="00BC66EF">
        <w:rPr>
          <w:lang w:val="es-MX"/>
        </w:rPr>
        <w:t xml:space="preserve"> esté presente en esa ubicación.</w:t>
      </w:r>
    </w:p>
    <w:p w14:paraId="5501D43C" w14:textId="77777777" w:rsidR="001772C3" w:rsidRPr="00BC66EF" w:rsidRDefault="00B26E89">
      <w:pPr>
        <w:spacing w:after="60" w:line="240" w:lineRule="auto"/>
        <w:rPr>
          <w:lang w:val="es-MX"/>
        </w:rPr>
      </w:pPr>
      <w:r w:rsidRPr="00BC66EF">
        <w:rPr>
          <w:lang w:val="es-MX"/>
        </w:rPr>
        <w:br w:type="page"/>
      </w:r>
    </w:p>
    <w:p w14:paraId="4237DFC2" w14:textId="77777777" w:rsidR="001772C3" w:rsidRPr="00BC66EF" w:rsidRDefault="00B26E89">
      <w:pPr>
        <w:pStyle w:val="Ttulo1"/>
        <w:spacing w:before="120" w:after="60"/>
        <w:rPr>
          <w:lang w:val="es-MX"/>
        </w:rPr>
      </w:pPr>
      <w:r w:rsidRPr="00BC66EF">
        <w:rPr>
          <w:rFonts w:ascii="Arial" w:hAnsi="Arial"/>
          <w:lang w:val="es-MX"/>
        </w:rPr>
        <w:lastRenderedPageBreak/>
        <w:t>PRIMERA PRUEBA: FLUTTER --VERSION</w:t>
      </w:r>
    </w:p>
    <w:p w14:paraId="748FE6C5" w14:textId="77777777" w:rsidR="001772C3" w:rsidRPr="00BC66EF" w:rsidRDefault="00B26E89">
      <w:pPr>
        <w:spacing w:after="60" w:line="240" w:lineRule="auto"/>
        <w:rPr>
          <w:lang w:val="es-MX"/>
        </w:rPr>
      </w:pPr>
      <w:r w:rsidRPr="00BC66EF">
        <w:rPr>
          <w:lang w:val="es-MX"/>
        </w:rPr>
        <w:t>En una terminal nueva ejecuta:</w:t>
      </w:r>
    </w:p>
    <w:p w14:paraId="4F9516D7" w14:textId="77777777" w:rsidR="001772C3" w:rsidRPr="00BC66EF" w:rsidRDefault="00B26E89">
      <w:pPr>
        <w:spacing w:after="60" w:line="240" w:lineRule="auto"/>
        <w:ind w:left="360"/>
        <w:rPr>
          <w:lang w:val="es-MX"/>
        </w:rPr>
      </w:pPr>
      <w:proofErr w:type="spellStart"/>
      <w:r w:rsidRPr="00BC66EF">
        <w:rPr>
          <w:rFonts w:ascii="Consolas" w:hAnsi="Consolas"/>
          <w:sz w:val="20"/>
          <w:lang w:val="es-MX"/>
        </w:rPr>
        <w:t>flutter</w:t>
      </w:r>
      <w:proofErr w:type="spellEnd"/>
      <w:r w:rsidRPr="00BC66EF">
        <w:rPr>
          <w:rFonts w:ascii="Consolas" w:hAnsi="Consolas"/>
          <w:sz w:val="20"/>
          <w:lang w:val="es-MX"/>
        </w:rPr>
        <w:t xml:space="preserve"> --</w:t>
      </w:r>
      <w:proofErr w:type="spellStart"/>
      <w:r w:rsidRPr="00BC66EF">
        <w:rPr>
          <w:rFonts w:ascii="Consolas" w:hAnsi="Consolas"/>
          <w:sz w:val="20"/>
          <w:lang w:val="es-MX"/>
        </w:rPr>
        <w:t>version</w:t>
      </w:r>
      <w:proofErr w:type="spellEnd"/>
    </w:p>
    <w:p w14:paraId="259A18F0" w14:textId="77777777" w:rsidR="001772C3" w:rsidRPr="00BC66EF" w:rsidRDefault="00B26E89">
      <w:pPr>
        <w:spacing w:after="60" w:line="240" w:lineRule="auto"/>
        <w:rPr>
          <w:lang w:val="es-MX"/>
        </w:rPr>
      </w:pPr>
      <w:r w:rsidRPr="00BC66EF">
        <w:rPr>
          <w:lang w:val="es-MX"/>
        </w:rPr>
        <w:t xml:space="preserve">Pulsa </w:t>
      </w:r>
      <w:proofErr w:type="spellStart"/>
      <w:r w:rsidRPr="00BC66EF">
        <w:rPr>
          <w:lang w:val="es-MX"/>
        </w:rPr>
        <w:t>Enter</w:t>
      </w:r>
      <w:proofErr w:type="spellEnd"/>
      <w:r w:rsidRPr="00BC66EF">
        <w:rPr>
          <w:lang w:val="es-MX"/>
        </w:rPr>
        <w:t xml:space="preserve"> y espera a que se muestre la información del SDK. El resultado suele incluir la versión de </w:t>
      </w:r>
      <w:proofErr w:type="spellStart"/>
      <w:r w:rsidRPr="00BC66EF">
        <w:rPr>
          <w:lang w:val="es-MX"/>
        </w:rPr>
        <w:t>Flutter</w:t>
      </w:r>
      <w:proofErr w:type="spellEnd"/>
      <w:r w:rsidRPr="00BC66EF">
        <w:rPr>
          <w:lang w:val="es-MX"/>
        </w:rPr>
        <w:t>, el canal y la versión de Dart asociada.</w:t>
      </w:r>
    </w:p>
    <w:p w14:paraId="23BB7912" w14:textId="77777777" w:rsidR="001772C3" w:rsidRPr="00BC66EF" w:rsidRDefault="00B26E89">
      <w:pPr>
        <w:spacing w:after="60" w:line="240" w:lineRule="auto"/>
        <w:rPr>
          <w:lang w:val="es-MX"/>
        </w:rPr>
      </w:pPr>
      <w:r w:rsidRPr="00BC66EF">
        <w:rPr>
          <w:lang w:val="es-MX"/>
        </w:rPr>
        <w:t>Si Windows informa que el comando no existe, no continúes todavía con la instalación de extensiones: resuelve primero el PATH o la ubicación del SDK.</w:t>
      </w:r>
    </w:p>
    <w:p w14:paraId="6A205EC2" w14:textId="77777777" w:rsidR="001C6DE9" w:rsidRPr="00BC66EF" w:rsidRDefault="001C6DE9" w:rsidP="001C6DE9">
      <w:pPr>
        <w:spacing w:after="60" w:line="240" w:lineRule="auto"/>
        <w:rPr>
          <w:lang w:val="es-MX"/>
        </w:rPr>
      </w:pPr>
    </w:p>
    <w:p w14:paraId="76E033A8" w14:textId="77777777" w:rsidR="001772C3" w:rsidRPr="00BC66EF" w:rsidRDefault="00B26E89" w:rsidP="001C6DE9">
      <w:pPr>
        <w:pStyle w:val="Ttulo1"/>
        <w:spacing w:before="120" w:after="60"/>
        <w:rPr>
          <w:lang w:val="es-MX"/>
        </w:rPr>
      </w:pPr>
      <w:r w:rsidRPr="00BC66EF">
        <w:rPr>
          <w:rFonts w:ascii="Arial" w:hAnsi="Arial"/>
          <w:lang w:val="es-MX"/>
        </w:rPr>
        <w:t>VERIFICAR DART</w:t>
      </w:r>
    </w:p>
    <w:p w14:paraId="122AA58D" w14:textId="77777777" w:rsidR="001772C3" w:rsidRPr="00BC66EF" w:rsidRDefault="00B26E89">
      <w:pPr>
        <w:spacing w:after="60" w:line="240" w:lineRule="auto"/>
        <w:rPr>
          <w:lang w:val="es-MX"/>
        </w:rPr>
      </w:pPr>
      <w:r w:rsidRPr="00BC66EF">
        <w:rPr>
          <w:lang w:val="es-MX"/>
        </w:rPr>
        <w:t>En la misma terminal ejecuta:</w:t>
      </w:r>
    </w:p>
    <w:p w14:paraId="091DCCE5" w14:textId="77777777" w:rsidR="001772C3" w:rsidRPr="00BC66EF" w:rsidRDefault="00B26E89">
      <w:pPr>
        <w:spacing w:after="60" w:line="240" w:lineRule="auto"/>
        <w:ind w:left="360"/>
        <w:rPr>
          <w:lang w:val="es-MX"/>
        </w:rPr>
      </w:pPr>
      <w:proofErr w:type="spellStart"/>
      <w:r w:rsidRPr="00BC66EF">
        <w:rPr>
          <w:rFonts w:ascii="Consolas" w:hAnsi="Consolas"/>
          <w:sz w:val="20"/>
          <w:lang w:val="es-MX"/>
        </w:rPr>
        <w:t>dart</w:t>
      </w:r>
      <w:proofErr w:type="spellEnd"/>
      <w:r w:rsidRPr="00BC66EF">
        <w:rPr>
          <w:rFonts w:ascii="Consolas" w:hAnsi="Consolas"/>
          <w:sz w:val="20"/>
          <w:lang w:val="es-MX"/>
        </w:rPr>
        <w:t xml:space="preserve"> --</w:t>
      </w:r>
      <w:proofErr w:type="spellStart"/>
      <w:r w:rsidRPr="00BC66EF">
        <w:rPr>
          <w:rFonts w:ascii="Consolas" w:hAnsi="Consolas"/>
          <w:sz w:val="20"/>
          <w:lang w:val="es-MX"/>
        </w:rPr>
        <w:t>version</w:t>
      </w:r>
      <w:proofErr w:type="spellEnd"/>
    </w:p>
    <w:p w14:paraId="574A2948" w14:textId="77777777" w:rsidR="001772C3" w:rsidRPr="00BC66EF" w:rsidRDefault="00B26E89">
      <w:pPr>
        <w:spacing w:after="60" w:line="240" w:lineRule="auto"/>
        <w:rPr>
          <w:lang w:val="es-MX"/>
        </w:rPr>
      </w:pPr>
      <w:r w:rsidRPr="00BC66EF">
        <w:rPr>
          <w:lang w:val="es-MX"/>
        </w:rPr>
        <w:t xml:space="preserve">La consola debe mostrar la versión de Dart. Como Dart viene incluido con </w:t>
      </w:r>
      <w:proofErr w:type="spellStart"/>
      <w:r w:rsidRPr="00BC66EF">
        <w:rPr>
          <w:lang w:val="es-MX"/>
        </w:rPr>
        <w:t>Flutter</w:t>
      </w:r>
      <w:proofErr w:type="spellEnd"/>
      <w:r w:rsidRPr="00BC66EF">
        <w:rPr>
          <w:lang w:val="es-MX"/>
        </w:rPr>
        <w:t>, esta prueba sirve para confirmar que también se puede invocar su herramienta.</w:t>
      </w:r>
    </w:p>
    <w:p w14:paraId="531EA2EB" w14:textId="77777777" w:rsidR="001772C3" w:rsidRPr="00BC66EF" w:rsidRDefault="00B26E89">
      <w:pPr>
        <w:spacing w:after="60" w:line="240" w:lineRule="auto"/>
        <w:rPr>
          <w:lang w:val="es-MX"/>
        </w:rPr>
      </w:pPr>
      <w:r w:rsidRPr="00BC66EF">
        <w:rPr>
          <w:lang w:val="es-MX"/>
        </w:rPr>
        <w:t xml:space="preserve">Si </w:t>
      </w:r>
      <w:proofErr w:type="spellStart"/>
      <w:r w:rsidRPr="00BC66EF">
        <w:rPr>
          <w:lang w:val="es-MX"/>
        </w:rPr>
        <w:t>flutter</w:t>
      </w:r>
      <w:proofErr w:type="spellEnd"/>
      <w:r w:rsidRPr="00BC66EF">
        <w:rPr>
          <w:lang w:val="es-MX"/>
        </w:rPr>
        <w:t xml:space="preserve"> </w:t>
      </w:r>
      <w:proofErr w:type="gramStart"/>
      <w:r w:rsidRPr="00BC66EF">
        <w:rPr>
          <w:lang w:val="es-MX"/>
        </w:rPr>
        <w:t>funciona</w:t>
      </w:r>
      <w:proofErr w:type="gramEnd"/>
      <w:r w:rsidRPr="00BC66EF">
        <w:rPr>
          <w:lang w:val="es-MX"/>
        </w:rPr>
        <w:t xml:space="preserve"> pero </w:t>
      </w:r>
      <w:proofErr w:type="spellStart"/>
      <w:r w:rsidRPr="00BC66EF">
        <w:rPr>
          <w:lang w:val="es-MX"/>
        </w:rPr>
        <w:t>dart</w:t>
      </w:r>
      <w:proofErr w:type="spellEnd"/>
      <w:r w:rsidRPr="00BC66EF">
        <w:rPr>
          <w:lang w:val="es-MX"/>
        </w:rPr>
        <w:t xml:space="preserve"> no, revisa si existen varias instalaciones o si alguna ruta anterior está interfiriendo. No agregues directorios al azar; comprueba primero cuál SDK se está utilizando.</w:t>
      </w:r>
    </w:p>
    <w:p w14:paraId="595D0390" w14:textId="77777777" w:rsidR="001772C3" w:rsidRPr="00BC66EF" w:rsidRDefault="00B26E89">
      <w:pPr>
        <w:spacing w:after="60" w:line="240" w:lineRule="auto"/>
        <w:rPr>
          <w:lang w:val="es-MX"/>
        </w:rPr>
      </w:pPr>
      <w:r w:rsidRPr="00BC66EF">
        <w:rPr>
          <w:lang w:val="es-MX"/>
        </w:rPr>
        <w:t xml:space="preserve">Registra el resultado junto con la versión de </w:t>
      </w:r>
      <w:proofErr w:type="spellStart"/>
      <w:r w:rsidRPr="00BC66EF">
        <w:rPr>
          <w:lang w:val="es-MX"/>
        </w:rPr>
        <w:t>Flutter</w:t>
      </w:r>
      <w:proofErr w:type="spellEnd"/>
      <w:r w:rsidRPr="00BC66EF">
        <w:rPr>
          <w:lang w:val="es-MX"/>
        </w:rPr>
        <w:t>.</w:t>
      </w:r>
    </w:p>
    <w:p w14:paraId="605E7E42" w14:textId="77777777" w:rsidR="001C6DE9" w:rsidRPr="00BC66EF" w:rsidRDefault="001C6DE9" w:rsidP="001C6DE9">
      <w:pPr>
        <w:spacing w:after="60" w:line="240" w:lineRule="auto"/>
        <w:rPr>
          <w:lang w:val="es-MX"/>
        </w:rPr>
      </w:pPr>
    </w:p>
    <w:p w14:paraId="241E86BD" w14:textId="77777777" w:rsidR="001772C3" w:rsidRPr="00BC66EF" w:rsidRDefault="00B26E89" w:rsidP="001C6DE9">
      <w:pPr>
        <w:pStyle w:val="Ttulo1"/>
        <w:spacing w:before="120" w:after="60"/>
        <w:rPr>
          <w:lang w:val="es-MX"/>
        </w:rPr>
      </w:pPr>
      <w:r w:rsidRPr="00BC66EF">
        <w:rPr>
          <w:rFonts w:ascii="Arial" w:hAnsi="Arial"/>
          <w:lang w:val="es-MX"/>
        </w:rPr>
        <w:t>ACTUALIZAR FLUTTER CON PRUDENCIA</w:t>
      </w:r>
    </w:p>
    <w:p w14:paraId="4223D58E" w14:textId="77777777" w:rsidR="001772C3" w:rsidRPr="00BC66EF" w:rsidRDefault="00B26E89">
      <w:pPr>
        <w:spacing w:after="60" w:line="240" w:lineRule="auto"/>
        <w:rPr>
          <w:lang w:val="es-MX"/>
        </w:rPr>
      </w:pPr>
      <w:r w:rsidRPr="00BC66EF">
        <w:rPr>
          <w:lang w:val="es-MX"/>
        </w:rPr>
        <w:t xml:space="preserve">El comando </w:t>
      </w:r>
      <w:proofErr w:type="spellStart"/>
      <w:r w:rsidRPr="00BC66EF">
        <w:rPr>
          <w:lang w:val="es-MX"/>
        </w:rPr>
        <w:t>flutter</w:t>
      </w:r>
      <w:proofErr w:type="spellEnd"/>
      <w:r w:rsidRPr="00BC66EF">
        <w:rPr>
          <w:lang w:val="es-MX"/>
        </w:rPr>
        <w:t xml:space="preserve"> </w:t>
      </w:r>
      <w:proofErr w:type="spellStart"/>
      <w:r w:rsidRPr="00BC66EF">
        <w:rPr>
          <w:lang w:val="es-MX"/>
        </w:rPr>
        <w:t>upgrade</w:t>
      </w:r>
      <w:proofErr w:type="spellEnd"/>
      <w:r w:rsidRPr="00BC66EF">
        <w:rPr>
          <w:lang w:val="es-MX"/>
        </w:rPr>
        <w:t xml:space="preserve"> permite actualizar el SDK a la versión disponible en su canal. No es necesario ejecutarlo inmediatamente si acabas de instalar una versión adecuada.</w:t>
      </w:r>
    </w:p>
    <w:p w14:paraId="73C47AB4" w14:textId="77777777" w:rsidR="001772C3" w:rsidRPr="00BC66EF" w:rsidRDefault="00B26E89">
      <w:pPr>
        <w:spacing w:after="60" w:line="240" w:lineRule="auto"/>
        <w:rPr>
          <w:lang w:val="es-MX"/>
        </w:rPr>
      </w:pPr>
      <w:r w:rsidRPr="00BC66EF">
        <w:rPr>
          <w:lang w:val="es-MX"/>
        </w:rPr>
        <w:t xml:space="preserve">Antes de actualizar un entorno de un proyecto existente, revisa sus requisitos y considera que un cambio de </w:t>
      </w:r>
      <w:proofErr w:type="spellStart"/>
      <w:r w:rsidRPr="00BC66EF">
        <w:rPr>
          <w:lang w:val="es-MX"/>
        </w:rPr>
        <w:t>Flutter</w:t>
      </w:r>
      <w:proofErr w:type="spellEnd"/>
      <w:r w:rsidRPr="00BC66EF">
        <w:rPr>
          <w:lang w:val="es-MX"/>
        </w:rPr>
        <w:t xml:space="preserve"> puede afectar paquetes o herramientas. Para un trabajo compartido, coordina la actualización con el equipo.</w:t>
      </w:r>
    </w:p>
    <w:p w14:paraId="53A44E97" w14:textId="77777777" w:rsidR="001772C3" w:rsidRPr="00BC66EF" w:rsidRDefault="00B26E89">
      <w:pPr>
        <w:spacing w:after="60" w:line="240" w:lineRule="auto"/>
        <w:rPr>
          <w:lang w:val="es-MX"/>
        </w:rPr>
      </w:pPr>
      <w:r w:rsidRPr="00BC66EF">
        <w:rPr>
          <w:lang w:val="es-MX"/>
        </w:rPr>
        <w:t xml:space="preserve">Cuando sea necesario actualizar, sigue la documentación oficial y vuelve a ejecutar </w:t>
      </w:r>
      <w:proofErr w:type="spellStart"/>
      <w:r w:rsidRPr="00BC66EF">
        <w:rPr>
          <w:lang w:val="es-MX"/>
        </w:rPr>
        <w:t>flutter</w:t>
      </w:r>
      <w:proofErr w:type="spellEnd"/>
      <w:r w:rsidRPr="00BC66EF">
        <w:rPr>
          <w:lang w:val="es-MX"/>
        </w:rPr>
        <w:t xml:space="preserve"> doctor y las pruebas del proyecto después del cambio.</w:t>
      </w:r>
    </w:p>
    <w:p w14:paraId="6167D2CA" w14:textId="77777777" w:rsidR="001C6DE9" w:rsidRPr="00BC66EF" w:rsidRDefault="001C6DE9" w:rsidP="001C6DE9">
      <w:pPr>
        <w:spacing w:after="60" w:line="240" w:lineRule="auto"/>
        <w:rPr>
          <w:lang w:val="es-MX"/>
        </w:rPr>
      </w:pPr>
    </w:p>
    <w:p w14:paraId="670E8AB6" w14:textId="77777777" w:rsidR="001772C3" w:rsidRPr="00BC66EF" w:rsidRDefault="00B26E89" w:rsidP="001C6DE9">
      <w:pPr>
        <w:pStyle w:val="Ttulo1"/>
        <w:spacing w:before="120" w:after="60"/>
        <w:rPr>
          <w:lang w:val="es-MX"/>
        </w:rPr>
      </w:pPr>
      <w:r w:rsidRPr="00BC66EF">
        <w:rPr>
          <w:rFonts w:ascii="Arial" w:hAnsi="Arial"/>
          <w:lang w:val="es-MX"/>
        </w:rPr>
        <w:t>INSTALAR VISUAL STUDIO CODE</w:t>
      </w:r>
    </w:p>
    <w:p w14:paraId="33EC6792" w14:textId="77777777" w:rsidR="001772C3" w:rsidRPr="00BC66EF" w:rsidRDefault="00B26E89">
      <w:pPr>
        <w:pStyle w:val="Listaconnmeros"/>
        <w:spacing w:after="60" w:line="240" w:lineRule="auto"/>
        <w:rPr>
          <w:lang w:val="es-MX"/>
        </w:rPr>
      </w:pPr>
      <w:r w:rsidRPr="00BC66EF">
        <w:rPr>
          <w:lang w:val="es-MX"/>
        </w:rPr>
        <w:t>Visita https://code.visualstudio.com/</w:t>
      </w:r>
    </w:p>
    <w:p w14:paraId="0F4E24C2" w14:textId="77777777" w:rsidR="001772C3" w:rsidRPr="00BC66EF" w:rsidRDefault="00B26E89">
      <w:pPr>
        <w:pStyle w:val="Listaconnmeros"/>
        <w:spacing w:after="60" w:line="240" w:lineRule="auto"/>
        <w:rPr>
          <w:lang w:val="es-MX"/>
        </w:rPr>
      </w:pPr>
      <w:r w:rsidRPr="00BC66EF">
        <w:rPr>
          <w:lang w:val="es-MX"/>
        </w:rPr>
        <w:t>Descarga la versión para Windows.</w:t>
      </w:r>
    </w:p>
    <w:p w14:paraId="43E4DC5A" w14:textId="77777777" w:rsidR="001772C3" w:rsidRPr="00BC66EF" w:rsidRDefault="00B26E89">
      <w:pPr>
        <w:pStyle w:val="Listaconnmeros"/>
        <w:spacing w:after="60" w:line="240" w:lineRule="auto"/>
        <w:rPr>
          <w:lang w:val="es-MX"/>
        </w:rPr>
      </w:pPr>
      <w:r w:rsidRPr="00BC66EF">
        <w:rPr>
          <w:lang w:val="es-MX"/>
        </w:rPr>
        <w:t>Ejecuta el instalador descargado.</w:t>
      </w:r>
    </w:p>
    <w:p w14:paraId="3DE6332D" w14:textId="77777777" w:rsidR="001772C3" w:rsidRPr="00BC66EF" w:rsidRDefault="00B26E89">
      <w:pPr>
        <w:pStyle w:val="Listaconnmeros"/>
        <w:spacing w:after="60" w:line="240" w:lineRule="auto"/>
        <w:rPr>
          <w:lang w:val="es-MX"/>
        </w:rPr>
      </w:pPr>
      <w:r w:rsidRPr="00BC66EF">
        <w:rPr>
          <w:lang w:val="es-MX"/>
        </w:rPr>
        <w:t>Revisa las condiciones y las opciones de instalación.</w:t>
      </w:r>
    </w:p>
    <w:p w14:paraId="43460DF4" w14:textId="77777777" w:rsidR="001772C3" w:rsidRPr="00BC66EF" w:rsidRDefault="00B26E89">
      <w:pPr>
        <w:pStyle w:val="Listaconnmeros"/>
        <w:spacing w:after="60" w:line="240" w:lineRule="auto"/>
        <w:rPr>
          <w:lang w:val="es-MX"/>
        </w:rPr>
      </w:pPr>
      <w:r w:rsidRPr="00BC66EF">
        <w:rPr>
          <w:lang w:val="es-MX"/>
        </w:rPr>
        <w:t>Si se ofrece, activa la integración en PATH y las opciones de menú contextual que te resulten útiles.</w:t>
      </w:r>
    </w:p>
    <w:p w14:paraId="719223DA" w14:textId="77777777" w:rsidR="001772C3" w:rsidRPr="00BC66EF" w:rsidRDefault="00B26E89">
      <w:pPr>
        <w:pStyle w:val="Listaconnmeros"/>
        <w:spacing w:after="60" w:line="240" w:lineRule="auto"/>
        <w:rPr>
          <w:lang w:val="es-MX"/>
        </w:rPr>
      </w:pPr>
      <w:r w:rsidRPr="00BC66EF">
        <w:rPr>
          <w:lang w:val="es-MX"/>
        </w:rPr>
        <w:t xml:space="preserve">Finaliza la instalación y abre Visual Studio </w:t>
      </w:r>
      <w:proofErr w:type="spellStart"/>
      <w:r w:rsidRPr="00BC66EF">
        <w:rPr>
          <w:lang w:val="es-MX"/>
        </w:rPr>
        <w:t>Code</w:t>
      </w:r>
      <w:proofErr w:type="spellEnd"/>
      <w:r w:rsidRPr="00BC66EF">
        <w:rPr>
          <w:lang w:val="es-MX"/>
        </w:rPr>
        <w:t>.</w:t>
      </w:r>
    </w:p>
    <w:p w14:paraId="0E7656B6" w14:textId="77777777" w:rsidR="001772C3" w:rsidRPr="00BC66EF" w:rsidRDefault="00B26E89">
      <w:pPr>
        <w:spacing w:after="60" w:line="240" w:lineRule="auto"/>
        <w:rPr>
          <w:lang w:val="es-MX"/>
        </w:rPr>
      </w:pPr>
      <w:r w:rsidRPr="00BC66EF">
        <w:rPr>
          <w:lang w:val="es-MX"/>
        </w:rPr>
        <w:t>Utiliza el instalador oficial. Los nombres exactos de algunas opciones pueden cambiar entre versiones.</w:t>
      </w:r>
    </w:p>
    <w:p w14:paraId="6CE948F9" w14:textId="77777777" w:rsidR="001C6DE9" w:rsidRPr="00BC66EF" w:rsidRDefault="001C6DE9" w:rsidP="001C6DE9">
      <w:pPr>
        <w:spacing w:after="60" w:line="240" w:lineRule="auto"/>
        <w:rPr>
          <w:lang w:val="es-MX"/>
        </w:rPr>
      </w:pPr>
    </w:p>
    <w:p w14:paraId="4CA175E3" w14:textId="77777777" w:rsidR="001772C3" w:rsidRPr="00BC66EF" w:rsidRDefault="00B26E89" w:rsidP="001C6DE9">
      <w:pPr>
        <w:pStyle w:val="Ttulo1"/>
        <w:spacing w:before="120" w:after="60"/>
        <w:rPr>
          <w:lang w:val="es-MX"/>
        </w:rPr>
      </w:pPr>
      <w:r w:rsidRPr="00BC66EF">
        <w:rPr>
          <w:rFonts w:ascii="Arial" w:hAnsi="Arial"/>
          <w:lang w:val="es-MX"/>
        </w:rPr>
        <w:t>INSTALAR LA EXTENSIÓN FLUTTER</w:t>
      </w:r>
    </w:p>
    <w:p w14:paraId="69346200" w14:textId="77777777" w:rsidR="001772C3" w:rsidRPr="00BC66EF" w:rsidRDefault="00B26E89">
      <w:pPr>
        <w:spacing w:after="60" w:line="240" w:lineRule="auto"/>
        <w:rPr>
          <w:lang w:val="es-MX"/>
        </w:rPr>
      </w:pPr>
      <w:r w:rsidRPr="00BC66EF">
        <w:rPr>
          <w:lang w:val="es-MX"/>
        </w:rPr>
        <w:t xml:space="preserve">Dentro de Visual Studio </w:t>
      </w:r>
      <w:proofErr w:type="spellStart"/>
      <w:r w:rsidRPr="00BC66EF">
        <w:rPr>
          <w:lang w:val="es-MX"/>
        </w:rPr>
        <w:t>Code</w:t>
      </w:r>
      <w:proofErr w:type="spellEnd"/>
      <w:r w:rsidRPr="00BC66EF">
        <w:rPr>
          <w:lang w:val="es-MX"/>
        </w:rPr>
        <w:t xml:space="preserve">, abre </w:t>
      </w:r>
      <w:proofErr w:type="spellStart"/>
      <w:r w:rsidRPr="00BC66EF">
        <w:rPr>
          <w:lang w:val="es-MX"/>
        </w:rPr>
        <w:t>Extensions</w:t>
      </w:r>
      <w:proofErr w:type="spellEnd"/>
      <w:r w:rsidRPr="00BC66EF">
        <w:rPr>
          <w:lang w:val="es-MX"/>
        </w:rPr>
        <w:t xml:space="preserve"> desde la barra lateral o con </w:t>
      </w:r>
      <w:proofErr w:type="spellStart"/>
      <w:r w:rsidRPr="00BC66EF">
        <w:rPr>
          <w:lang w:val="es-MX"/>
        </w:rPr>
        <w:t>Ctrl</w:t>
      </w:r>
      <w:proofErr w:type="spellEnd"/>
      <w:r w:rsidRPr="00BC66EF">
        <w:rPr>
          <w:lang w:val="es-MX"/>
        </w:rPr>
        <w:t xml:space="preserve"> + Shift + X. Busca </w:t>
      </w:r>
      <w:proofErr w:type="spellStart"/>
      <w:r w:rsidRPr="00BC66EF">
        <w:rPr>
          <w:lang w:val="es-MX"/>
        </w:rPr>
        <w:t>Flutter</w:t>
      </w:r>
      <w:proofErr w:type="spellEnd"/>
      <w:r w:rsidRPr="00BC66EF">
        <w:rPr>
          <w:lang w:val="es-MX"/>
        </w:rPr>
        <w:t xml:space="preserve"> y comprueba que la extensión sea la oficial correspondiente al ecosistema </w:t>
      </w:r>
      <w:proofErr w:type="spellStart"/>
      <w:r w:rsidRPr="00BC66EF">
        <w:rPr>
          <w:lang w:val="es-MX"/>
        </w:rPr>
        <w:t>Flutter</w:t>
      </w:r>
      <w:proofErr w:type="spellEnd"/>
      <w:r w:rsidRPr="00BC66EF">
        <w:rPr>
          <w:lang w:val="es-MX"/>
        </w:rPr>
        <w:t>.</w:t>
      </w:r>
    </w:p>
    <w:p w14:paraId="19A0805B" w14:textId="77777777" w:rsidR="001772C3" w:rsidRPr="00BC66EF" w:rsidRDefault="00B26E89">
      <w:pPr>
        <w:spacing w:after="60" w:line="240" w:lineRule="auto"/>
        <w:rPr>
          <w:lang w:val="es-MX"/>
        </w:rPr>
      </w:pPr>
      <w:r w:rsidRPr="00BC66EF">
        <w:rPr>
          <w:lang w:val="es-MX"/>
        </w:rPr>
        <w:t xml:space="preserve">Selecciona </w:t>
      </w:r>
      <w:proofErr w:type="spellStart"/>
      <w:r w:rsidRPr="00BC66EF">
        <w:rPr>
          <w:lang w:val="es-MX"/>
        </w:rPr>
        <w:t>Install</w:t>
      </w:r>
      <w:proofErr w:type="spellEnd"/>
      <w:r w:rsidRPr="00BC66EF">
        <w:rPr>
          <w:lang w:val="es-MX"/>
        </w:rPr>
        <w:t xml:space="preserve"> y espera a que termine. La extensión puede recomendar instalar o habilitar Dart; acepta la recomendación si aparece.</w:t>
      </w:r>
    </w:p>
    <w:p w14:paraId="3D68DB2E" w14:textId="77777777" w:rsidR="001772C3" w:rsidRPr="00BC66EF" w:rsidRDefault="00B26E89">
      <w:pPr>
        <w:spacing w:after="60" w:line="240" w:lineRule="auto"/>
        <w:rPr>
          <w:lang w:val="es-MX"/>
        </w:rPr>
      </w:pPr>
      <w:r w:rsidRPr="00BC66EF">
        <w:rPr>
          <w:lang w:val="es-MX"/>
        </w:rPr>
        <w:t xml:space="preserve">La extensión aporta resaltado, asistencia de código, ejecución y depuración. No sustituye el SDK instalado en Windows, por lo que la ruta de </w:t>
      </w:r>
      <w:proofErr w:type="spellStart"/>
      <w:r w:rsidRPr="00BC66EF">
        <w:rPr>
          <w:lang w:val="es-MX"/>
        </w:rPr>
        <w:t>Flutter</w:t>
      </w:r>
      <w:proofErr w:type="spellEnd"/>
      <w:r w:rsidRPr="00BC66EF">
        <w:rPr>
          <w:lang w:val="es-MX"/>
        </w:rPr>
        <w:t xml:space="preserve"> debe seguir funcionando desde la terminal.</w:t>
      </w:r>
    </w:p>
    <w:p w14:paraId="7AAD4F6B" w14:textId="77777777" w:rsidR="001772C3" w:rsidRPr="00BC66EF" w:rsidRDefault="00B26E89">
      <w:pPr>
        <w:pStyle w:val="Ttulo1"/>
        <w:spacing w:before="120" w:after="60"/>
        <w:rPr>
          <w:lang w:val="es-MX"/>
        </w:rPr>
      </w:pPr>
      <w:r w:rsidRPr="00BC66EF">
        <w:rPr>
          <w:rFonts w:ascii="Arial" w:hAnsi="Arial"/>
          <w:lang w:val="es-MX"/>
        </w:rPr>
        <w:t>COMPROBAR LA EXTENSIÓN DART</w:t>
      </w:r>
    </w:p>
    <w:p w14:paraId="65CCC8A9" w14:textId="77777777" w:rsidR="001772C3" w:rsidRPr="00BC66EF" w:rsidRDefault="00B26E89">
      <w:pPr>
        <w:spacing w:after="60" w:line="240" w:lineRule="auto"/>
        <w:rPr>
          <w:lang w:val="es-MX"/>
        </w:rPr>
      </w:pPr>
      <w:r w:rsidRPr="00BC66EF">
        <w:rPr>
          <w:lang w:val="es-MX"/>
        </w:rPr>
        <w:t xml:space="preserve">En el panel de extensiones, busca Dart y verifica que esté instalada y habilitada. Si se instaló junto con </w:t>
      </w:r>
      <w:proofErr w:type="spellStart"/>
      <w:r w:rsidRPr="00BC66EF">
        <w:rPr>
          <w:lang w:val="es-MX"/>
        </w:rPr>
        <w:t>Flutter</w:t>
      </w:r>
      <w:proofErr w:type="spellEnd"/>
      <w:r w:rsidRPr="00BC66EF">
        <w:rPr>
          <w:lang w:val="es-MX"/>
        </w:rPr>
        <w:t>, basta con confirmar su estado.</w:t>
      </w:r>
    </w:p>
    <w:p w14:paraId="7C3AE0EB" w14:textId="77777777" w:rsidR="001772C3" w:rsidRPr="00BC66EF" w:rsidRDefault="00B26E89">
      <w:pPr>
        <w:spacing w:after="60" w:line="240" w:lineRule="auto"/>
        <w:rPr>
          <w:lang w:val="es-MX"/>
        </w:rPr>
      </w:pPr>
      <w:r w:rsidRPr="00BC66EF">
        <w:rPr>
          <w:lang w:val="es-MX"/>
        </w:rPr>
        <w:lastRenderedPageBreak/>
        <w:t xml:space="preserve">Abre un archivo con </w:t>
      </w:r>
      <w:proofErr w:type="gramStart"/>
      <w:r w:rsidRPr="00BC66EF">
        <w:rPr>
          <w:lang w:val="es-MX"/>
        </w:rPr>
        <w:t>extensión .</w:t>
      </w:r>
      <w:proofErr w:type="spellStart"/>
      <w:r w:rsidRPr="00BC66EF">
        <w:rPr>
          <w:lang w:val="es-MX"/>
        </w:rPr>
        <w:t>dart</w:t>
      </w:r>
      <w:proofErr w:type="spellEnd"/>
      <w:proofErr w:type="gramEnd"/>
      <w:r w:rsidRPr="00BC66EF">
        <w:rPr>
          <w:lang w:val="es-MX"/>
        </w:rPr>
        <w:t xml:space="preserve"> cuando dispongas de un proyecto. El editor debería reconocer la sintaxis y ofrecer formato o análisis.</w:t>
      </w:r>
    </w:p>
    <w:p w14:paraId="79D39C4A" w14:textId="77777777" w:rsidR="001772C3" w:rsidRPr="00BC66EF" w:rsidRDefault="00B26E89">
      <w:pPr>
        <w:spacing w:after="60" w:line="240" w:lineRule="auto"/>
        <w:rPr>
          <w:lang w:val="es-MX"/>
        </w:rPr>
      </w:pPr>
      <w:r w:rsidRPr="00BC66EF">
        <w:rPr>
          <w:lang w:val="es-MX"/>
        </w:rPr>
        <w:t xml:space="preserve">Si VS </w:t>
      </w:r>
      <w:proofErr w:type="spellStart"/>
      <w:r w:rsidRPr="00BC66EF">
        <w:rPr>
          <w:lang w:val="es-MX"/>
        </w:rPr>
        <w:t>Code</w:t>
      </w:r>
      <w:proofErr w:type="spellEnd"/>
      <w:r w:rsidRPr="00BC66EF">
        <w:rPr>
          <w:lang w:val="es-MX"/>
        </w:rPr>
        <w:t xml:space="preserve"> solicita localizar el SDK, revisa primero que </w:t>
      </w:r>
      <w:proofErr w:type="spellStart"/>
      <w:r w:rsidRPr="00BC66EF">
        <w:rPr>
          <w:lang w:val="es-MX"/>
        </w:rPr>
        <w:t>flutter</w:t>
      </w:r>
      <w:proofErr w:type="spellEnd"/>
      <w:r w:rsidRPr="00BC66EF">
        <w:rPr>
          <w:lang w:val="es-MX"/>
        </w:rPr>
        <w:t xml:space="preserve"> --</w:t>
      </w:r>
      <w:proofErr w:type="spellStart"/>
      <w:r w:rsidRPr="00BC66EF">
        <w:rPr>
          <w:lang w:val="es-MX"/>
        </w:rPr>
        <w:t>version</w:t>
      </w:r>
      <w:proofErr w:type="spellEnd"/>
      <w:r w:rsidRPr="00BC66EF">
        <w:rPr>
          <w:lang w:val="es-MX"/>
        </w:rPr>
        <w:t xml:space="preserve"> funcione desde una terminal nueva. Después consulta las instrucciones de la extensión para indicar una ruta personalizada si tu instalación no se detecta automáticamente.</w:t>
      </w:r>
    </w:p>
    <w:p w14:paraId="461FCC14" w14:textId="77777777" w:rsidR="001C6DE9" w:rsidRPr="00BC66EF" w:rsidRDefault="001C6DE9" w:rsidP="001C6DE9">
      <w:pPr>
        <w:spacing w:after="60" w:line="240" w:lineRule="auto"/>
        <w:rPr>
          <w:lang w:val="es-MX"/>
        </w:rPr>
      </w:pPr>
    </w:p>
    <w:p w14:paraId="4CE4E538" w14:textId="77777777" w:rsidR="001772C3" w:rsidRPr="00BC66EF" w:rsidRDefault="00B26E89" w:rsidP="001C6DE9">
      <w:pPr>
        <w:pStyle w:val="Ttulo1"/>
        <w:spacing w:before="120" w:after="60"/>
        <w:rPr>
          <w:lang w:val="es-MX"/>
        </w:rPr>
      </w:pPr>
      <w:r w:rsidRPr="00BC66EF">
        <w:rPr>
          <w:rFonts w:ascii="Arial" w:hAnsi="Arial"/>
          <w:lang w:val="es-MX"/>
        </w:rPr>
        <w:t>ABRIR LA TERMINAL INTEGRADA</w:t>
      </w:r>
    </w:p>
    <w:p w14:paraId="043A79E7" w14:textId="77777777" w:rsidR="001772C3" w:rsidRPr="00BC66EF" w:rsidRDefault="00B26E89">
      <w:pPr>
        <w:spacing w:after="60" w:line="240" w:lineRule="auto"/>
        <w:rPr>
          <w:lang w:val="es-MX"/>
        </w:rPr>
      </w:pPr>
      <w:r w:rsidRPr="00BC66EF">
        <w:rPr>
          <w:lang w:val="es-MX"/>
        </w:rPr>
        <w:t xml:space="preserve">En VS </w:t>
      </w:r>
      <w:proofErr w:type="spellStart"/>
      <w:r w:rsidRPr="00BC66EF">
        <w:rPr>
          <w:lang w:val="es-MX"/>
        </w:rPr>
        <w:t>Code</w:t>
      </w:r>
      <w:proofErr w:type="spellEnd"/>
      <w:r w:rsidRPr="00BC66EF">
        <w:rPr>
          <w:lang w:val="es-MX"/>
        </w:rPr>
        <w:t xml:space="preserve"> selecciona Terminal &gt; New Terminal. La terminal integrada permite ejecutar comandos sin abandonar el editor.</w:t>
      </w:r>
    </w:p>
    <w:p w14:paraId="52633D40" w14:textId="77777777" w:rsidR="001772C3" w:rsidRPr="00BC66EF" w:rsidRDefault="00B26E89">
      <w:pPr>
        <w:spacing w:after="60" w:line="240" w:lineRule="auto"/>
        <w:rPr>
          <w:lang w:val="es-MX"/>
        </w:rPr>
      </w:pPr>
      <w:r w:rsidRPr="00BC66EF">
        <w:rPr>
          <w:lang w:val="es-MX"/>
        </w:rPr>
        <w:t xml:space="preserve">Para comprobar la instalación, ejecuta </w:t>
      </w:r>
      <w:proofErr w:type="spellStart"/>
      <w:r w:rsidRPr="00BC66EF">
        <w:rPr>
          <w:lang w:val="es-MX"/>
        </w:rPr>
        <w:t>flutter</w:t>
      </w:r>
      <w:proofErr w:type="spellEnd"/>
      <w:r w:rsidRPr="00BC66EF">
        <w:rPr>
          <w:lang w:val="es-MX"/>
        </w:rPr>
        <w:t xml:space="preserve"> --</w:t>
      </w:r>
      <w:proofErr w:type="spellStart"/>
      <w:r w:rsidRPr="00BC66EF">
        <w:rPr>
          <w:lang w:val="es-MX"/>
        </w:rPr>
        <w:t>version</w:t>
      </w:r>
      <w:proofErr w:type="spellEnd"/>
      <w:r w:rsidRPr="00BC66EF">
        <w:rPr>
          <w:lang w:val="es-MX"/>
        </w:rPr>
        <w:t xml:space="preserve">. Si la terminal integrada no reconoce </w:t>
      </w:r>
      <w:proofErr w:type="spellStart"/>
      <w:proofErr w:type="gramStart"/>
      <w:r w:rsidRPr="00BC66EF">
        <w:rPr>
          <w:lang w:val="es-MX"/>
        </w:rPr>
        <w:t>Flutter</w:t>
      </w:r>
      <w:proofErr w:type="spellEnd"/>
      <w:proofErr w:type="gramEnd"/>
      <w:r w:rsidRPr="00BC66EF">
        <w:rPr>
          <w:lang w:val="es-MX"/>
        </w:rPr>
        <w:t xml:space="preserve"> pero PowerShell externo sí, cierra y vuelve a abrir VS </w:t>
      </w:r>
      <w:proofErr w:type="spellStart"/>
      <w:r w:rsidRPr="00BC66EF">
        <w:rPr>
          <w:lang w:val="es-MX"/>
        </w:rPr>
        <w:t>Code</w:t>
      </w:r>
      <w:proofErr w:type="spellEnd"/>
      <w:r w:rsidRPr="00BC66EF">
        <w:rPr>
          <w:lang w:val="es-MX"/>
        </w:rPr>
        <w:t xml:space="preserve"> después de modificar PATH.</w:t>
      </w:r>
    </w:p>
    <w:p w14:paraId="4431B224" w14:textId="77777777" w:rsidR="001772C3" w:rsidRPr="00BC66EF" w:rsidRDefault="00B26E89">
      <w:pPr>
        <w:spacing w:after="60" w:line="240" w:lineRule="auto"/>
        <w:rPr>
          <w:lang w:val="es-MX"/>
        </w:rPr>
      </w:pPr>
      <w:r w:rsidRPr="00BC66EF">
        <w:rPr>
          <w:lang w:val="es-MX"/>
        </w:rPr>
        <w:t xml:space="preserve">Cuando trabajes con un proyecto, asegúrate de abrir su carpeta raíz antes de ejecutar comandos. La raíz normalmente contiene </w:t>
      </w:r>
      <w:proofErr w:type="spellStart"/>
      <w:proofErr w:type="gramStart"/>
      <w:r w:rsidRPr="00BC66EF">
        <w:rPr>
          <w:lang w:val="es-MX"/>
        </w:rPr>
        <w:t>pubspec.yaml</w:t>
      </w:r>
      <w:proofErr w:type="spellEnd"/>
      <w:proofErr w:type="gramEnd"/>
      <w:r w:rsidRPr="00BC66EF">
        <w:rPr>
          <w:lang w:val="es-MX"/>
        </w:rPr>
        <w:t>.</w:t>
      </w:r>
    </w:p>
    <w:p w14:paraId="418BEC84" w14:textId="77777777" w:rsidR="001C6DE9" w:rsidRPr="00BC66EF" w:rsidRDefault="001C6DE9" w:rsidP="001C6DE9">
      <w:pPr>
        <w:spacing w:after="60" w:line="240" w:lineRule="auto"/>
        <w:rPr>
          <w:lang w:val="es-MX"/>
        </w:rPr>
      </w:pPr>
    </w:p>
    <w:p w14:paraId="2FFD4AD6" w14:textId="77777777" w:rsidR="001772C3" w:rsidRPr="00BC66EF" w:rsidRDefault="00B26E89" w:rsidP="001C6DE9">
      <w:pPr>
        <w:pStyle w:val="Ttulo1"/>
        <w:spacing w:before="120" w:after="60"/>
        <w:rPr>
          <w:lang w:val="es-MX"/>
        </w:rPr>
      </w:pPr>
      <w:r w:rsidRPr="00BC66EF">
        <w:rPr>
          <w:rFonts w:ascii="Arial" w:hAnsi="Arial"/>
          <w:lang w:val="es-MX"/>
        </w:rPr>
        <w:t>INSTALAR ANDROID STUDIO</w:t>
      </w:r>
    </w:p>
    <w:p w14:paraId="232CC724" w14:textId="77777777" w:rsidR="001772C3" w:rsidRPr="00BC66EF" w:rsidRDefault="00B26E89">
      <w:pPr>
        <w:spacing w:after="60" w:line="240" w:lineRule="auto"/>
        <w:rPr>
          <w:lang w:val="es-MX"/>
        </w:rPr>
      </w:pPr>
      <w:proofErr w:type="spellStart"/>
      <w:r w:rsidRPr="00BC66EF">
        <w:rPr>
          <w:lang w:val="es-MX"/>
        </w:rPr>
        <w:t>Flutter</w:t>
      </w:r>
      <w:proofErr w:type="spellEnd"/>
      <w:r w:rsidRPr="00BC66EF">
        <w:rPr>
          <w:lang w:val="es-MX"/>
        </w:rPr>
        <w:t xml:space="preserve"> necesita herramientas de la plataforma para compilar y ejecutar una aplicación Android. Android Studio proporciona una interfaz para instalar Android SDK, herramientas de plataforma y emuladores.</w:t>
      </w:r>
    </w:p>
    <w:p w14:paraId="07E069ED" w14:textId="77777777" w:rsidR="001772C3" w:rsidRPr="00BC66EF" w:rsidRDefault="00B26E89">
      <w:pPr>
        <w:pStyle w:val="Listaconnmeros"/>
        <w:spacing w:after="60" w:line="240" w:lineRule="auto"/>
        <w:rPr>
          <w:lang w:val="es-MX"/>
        </w:rPr>
      </w:pPr>
      <w:r w:rsidRPr="00BC66EF">
        <w:rPr>
          <w:lang w:val="es-MX"/>
        </w:rPr>
        <w:t>Visita https://developer.android.com/studio</w:t>
      </w:r>
    </w:p>
    <w:p w14:paraId="474C6544" w14:textId="77777777" w:rsidR="001772C3" w:rsidRPr="00BC66EF" w:rsidRDefault="00B26E89">
      <w:pPr>
        <w:pStyle w:val="Listaconnmeros"/>
        <w:spacing w:after="60" w:line="240" w:lineRule="auto"/>
        <w:rPr>
          <w:lang w:val="es-MX"/>
        </w:rPr>
      </w:pPr>
      <w:r w:rsidRPr="00BC66EF">
        <w:rPr>
          <w:lang w:val="es-MX"/>
        </w:rPr>
        <w:t>Descarga el instalador para Windows.</w:t>
      </w:r>
    </w:p>
    <w:p w14:paraId="58D5B612" w14:textId="77777777" w:rsidR="001772C3" w:rsidRPr="00BC66EF" w:rsidRDefault="00B26E89">
      <w:pPr>
        <w:pStyle w:val="Listaconnmeros"/>
        <w:spacing w:after="60" w:line="240" w:lineRule="auto"/>
        <w:rPr>
          <w:lang w:val="es-MX"/>
        </w:rPr>
      </w:pPr>
      <w:r w:rsidRPr="00BC66EF">
        <w:rPr>
          <w:lang w:val="es-MX"/>
        </w:rPr>
        <w:t>Ejecútalo y conserva los componentes recomendados.</w:t>
      </w:r>
    </w:p>
    <w:p w14:paraId="19B6BE9D" w14:textId="77777777" w:rsidR="001772C3" w:rsidRPr="00BC66EF" w:rsidRDefault="00B26E89">
      <w:pPr>
        <w:pStyle w:val="Listaconnmeros"/>
        <w:spacing w:after="60" w:line="240" w:lineRule="auto"/>
        <w:rPr>
          <w:lang w:val="es-MX"/>
        </w:rPr>
      </w:pPr>
      <w:r w:rsidRPr="00BC66EF">
        <w:rPr>
          <w:lang w:val="es-MX"/>
        </w:rPr>
        <w:t>Completa el asistente.</w:t>
      </w:r>
    </w:p>
    <w:p w14:paraId="12BB39FF" w14:textId="77777777" w:rsidR="001772C3" w:rsidRPr="00BC66EF" w:rsidRDefault="00B26E89">
      <w:pPr>
        <w:pStyle w:val="Listaconnmeros"/>
        <w:spacing w:after="60" w:line="240" w:lineRule="auto"/>
        <w:rPr>
          <w:lang w:val="es-MX"/>
        </w:rPr>
      </w:pPr>
      <w:r w:rsidRPr="00BC66EF">
        <w:rPr>
          <w:lang w:val="es-MX"/>
        </w:rPr>
        <w:t>Abre Android Studio y deja que termine su configuración inicial.</w:t>
      </w:r>
    </w:p>
    <w:p w14:paraId="33AC9E84" w14:textId="77777777" w:rsidR="001772C3" w:rsidRPr="00BC66EF" w:rsidRDefault="00B26E89">
      <w:pPr>
        <w:spacing w:after="60" w:line="240" w:lineRule="auto"/>
        <w:rPr>
          <w:lang w:val="es-MX"/>
        </w:rPr>
      </w:pPr>
      <w:r w:rsidRPr="00BC66EF">
        <w:rPr>
          <w:lang w:val="es-MX"/>
        </w:rPr>
        <w:t>El tamaño de la descarga puede ser considerable. Mantén una conexión estable y suficiente espacio libre.</w:t>
      </w:r>
    </w:p>
    <w:p w14:paraId="0049EE3F" w14:textId="77777777" w:rsidR="001C6DE9" w:rsidRPr="00BC66EF" w:rsidRDefault="001C6DE9" w:rsidP="001C6DE9">
      <w:pPr>
        <w:spacing w:after="60" w:line="240" w:lineRule="auto"/>
        <w:rPr>
          <w:lang w:val="es-MX"/>
        </w:rPr>
      </w:pPr>
    </w:p>
    <w:p w14:paraId="2F459485" w14:textId="77777777" w:rsidR="001772C3" w:rsidRPr="00BC66EF" w:rsidRDefault="00B26E89" w:rsidP="001C6DE9">
      <w:pPr>
        <w:pStyle w:val="Ttulo1"/>
        <w:spacing w:before="120" w:after="60"/>
        <w:rPr>
          <w:lang w:val="es-MX"/>
        </w:rPr>
      </w:pPr>
      <w:r w:rsidRPr="00BC66EF">
        <w:rPr>
          <w:rFonts w:ascii="Arial" w:hAnsi="Arial"/>
          <w:lang w:val="es-MX"/>
        </w:rPr>
        <w:t>CONFIGURACIÓN INICIAL DE ANDROID STUDIO</w:t>
      </w:r>
    </w:p>
    <w:p w14:paraId="1B5F7D8C" w14:textId="77777777" w:rsidR="001772C3" w:rsidRPr="00BC66EF" w:rsidRDefault="00B26E89">
      <w:pPr>
        <w:spacing w:after="60" w:line="240" w:lineRule="auto"/>
        <w:rPr>
          <w:lang w:val="es-MX"/>
        </w:rPr>
      </w:pPr>
      <w:r w:rsidRPr="00BC66EF">
        <w:rPr>
          <w:lang w:val="es-MX"/>
        </w:rPr>
        <w:t>Al iniciar Android Studio por primera vez, completa el asistente de configuración. Selecciona el tipo de configuración recomendado si no tienes requisitos especiales.</w:t>
      </w:r>
    </w:p>
    <w:p w14:paraId="396033CF" w14:textId="77777777" w:rsidR="001772C3" w:rsidRPr="00BC66EF" w:rsidRDefault="00B26E89">
      <w:pPr>
        <w:spacing w:after="60" w:line="240" w:lineRule="auto"/>
        <w:rPr>
          <w:lang w:val="es-MX"/>
        </w:rPr>
      </w:pPr>
      <w:r w:rsidRPr="00BC66EF">
        <w:rPr>
          <w:lang w:val="es-MX"/>
        </w:rPr>
        <w:t>Acepta las licencias que correspondan y permite que se descarguen los componentes seleccionados. No cierres el programa mientras el proceso esté activo.</w:t>
      </w:r>
    </w:p>
    <w:p w14:paraId="3AB05EC5" w14:textId="77777777" w:rsidR="001772C3" w:rsidRPr="00BC66EF" w:rsidRDefault="00B26E89">
      <w:pPr>
        <w:spacing w:after="60" w:line="240" w:lineRule="auto"/>
        <w:rPr>
          <w:lang w:val="es-MX"/>
        </w:rPr>
      </w:pPr>
      <w:r w:rsidRPr="00BC66EF">
        <w:rPr>
          <w:lang w:val="es-MX"/>
        </w:rPr>
        <w:t>Al terminar, verifica que Android Studio abra su pantalla principal sin errores. La configuración puede variar ligeramente según la versión instalada.</w:t>
      </w:r>
    </w:p>
    <w:p w14:paraId="1B308BDA" w14:textId="77777777" w:rsidR="001C6DE9" w:rsidRPr="00BC66EF" w:rsidRDefault="001C6DE9" w:rsidP="001C6DE9">
      <w:pPr>
        <w:spacing w:after="60" w:line="240" w:lineRule="auto"/>
        <w:rPr>
          <w:lang w:val="es-MX"/>
        </w:rPr>
      </w:pPr>
    </w:p>
    <w:p w14:paraId="3071ED55" w14:textId="77777777" w:rsidR="001772C3" w:rsidRPr="00BC66EF" w:rsidRDefault="00B26E89" w:rsidP="001C6DE9">
      <w:pPr>
        <w:pStyle w:val="Ttulo1"/>
        <w:spacing w:before="120" w:after="60"/>
        <w:rPr>
          <w:lang w:val="es-MX"/>
        </w:rPr>
      </w:pPr>
      <w:r w:rsidRPr="00BC66EF">
        <w:rPr>
          <w:rFonts w:ascii="Arial" w:hAnsi="Arial"/>
          <w:lang w:val="es-MX"/>
        </w:rPr>
        <w:t>ANDROID SDK MANAGER</w:t>
      </w:r>
    </w:p>
    <w:p w14:paraId="1DAAA621" w14:textId="77777777" w:rsidR="001772C3" w:rsidRPr="00BC66EF" w:rsidRDefault="00B26E89">
      <w:pPr>
        <w:spacing w:after="60" w:line="240" w:lineRule="auto"/>
        <w:rPr>
          <w:lang w:val="es-MX"/>
        </w:rPr>
      </w:pPr>
      <w:r w:rsidRPr="00BC66EF">
        <w:rPr>
          <w:lang w:val="es-MX"/>
        </w:rPr>
        <w:t>Desde Android Studio abre SDK Manager. Revisa las pestañas de plataformas y herramientas del SDK.</w:t>
      </w:r>
    </w:p>
    <w:p w14:paraId="36B40812" w14:textId="77777777" w:rsidR="001772C3" w:rsidRPr="00BC66EF" w:rsidRDefault="00B26E89">
      <w:pPr>
        <w:spacing w:after="60" w:line="240" w:lineRule="auto"/>
        <w:rPr>
          <w:lang w:val="es-MX"/>
        </w:rPr>
      </w:pPr>
      <w:r w:rsidRPr="00BC66EF">
        <w:rPr>
          <w:lang w:val="es-MX"/>
        </w:rPr>
        <w:t xml:space="preserve">Instala una plataforma Android compatible con el proyecto y las herramientas recomendadas por la documentación vigente de </w:t>
      </w:r>
      <w:proofErr w:type="spellStart"/>
      <w:r w:rsidRPr="00BC66EF">
        <w:rPr>
          <w:lang w:val="es-MX"/>
        </w:rPr>
        <w:t>Flutter</w:t>
      </w:r>
      <w:proofErr w:type="spellEnd"/>
      <w:r w:rsidRPr="00BC66EF">
        <w:rPr>
          <w:lang w:val="es-MX"/>
        </w:rPr>
        <w:t xml:space="preserve">. En SDK Tools, verifica componentes como Android SDK </w:t>
      </w:r>
      <w:proofErr w:type="spellStart"/>
      <w:r w:rsidRPr="00BC66EF">
        <w:rPr>
          <w:lang w:val="es-MX"/>
        </w:rPr>
        <w:t>Platform</w:t>
      </w:r>
      <w:proofErr w:type="spellEnd"/>
      <w:r w:rsidRPr="00BC66EF">
        <w:rPr>
          <w:lang w:val="es-MX"/>
        </w:rPr>
        <w:t xml:space="preserve">-Tools y Android </w:t>
      </w:r>
      <w:proofErr w:type="spellStart"/>
      <w:r w:rsidRPr="00BC66EF">
        <w:rPr>
          <w:lang w:val="es-MX"/>
        </w:rPr>
        <w:t>Emulator</w:t>
      </w:r>
      <w:proofErr w:type="spellEnd"/>
      <w:r w:rsidRPr="00BC66EF">
        <w:rPr>
          <w:lang w:val="es-MX"/>
        </w:rPr>
        <w:t xml:space="preserve"> cuando vayas a utilizar un AVD.</w:t>
      </w:r>
    </w:p>
    <w:p w14:paraId="33A66A57" w14:textId="77777777" w:rsidR="001772C3" w:rsidRPr="00BC66EF" w:rsidRDefault="00B26E89">
      <w:pPr>
        <w:spacing w:after="60" w:line="240" w:lineRule="auto"/>
        <w:rPr>
          <w:lang w:val="es-MX"/>
        </w:rPr>
      </w:pPr>
      <w:r w:rsidRPr="00BC66EF">
        <w:rPr>
          <w:lang w:val="es-MX"/>
        </w:rPr>
        <w:t>No es necesario instalar todas las versiones de Android. Elige las que requiera tu proyecto o curso y deja constancia de las versiones seleccionadas.</w:t>
      </w:r>
    </w:p>
    <w:p w14:paraId="124A503E" w14:textId="77777777" w:rsidR="001C6DE9" w:rsidRPr="00BC66EF" w:rsidRDefault="001C6DE9" w:rsidP="001C6DE9">
      <w:pPr>
        <w:spacing w:after="60" w:line="240" w:lineRule="auto"/>
        <w:rPr>
          <w:lang w:val="es-MX"/>
        </w:rPr>
      </w:pPr>
    </w:p>
    <w:p w14:paraId="47F51CAF" w14:textId="77777777" w:rsidR="001772C3" w:rsidRPr="00BC66EF" w:rsidRDefault="00B26E89" w:rsidP="001C6DE9">
      <w:pPr>
        <w:pStyle w:val="Ttulo1"/>
        <w:spacing w:before="120" w:after="60"/>
        <w:rPr>
          <w:lang w:val="es-MX"/>
        </w:rPr>
      </w:pPr>
      <w:r w:rsidRPr="00BC66EF">
        <w:rPr>
          <w:rFonts w:ascii="Arial" w:hAnsi="Arial"/>
          <w:lang w:val="es-MX"/>
        </w:rPr>
        <w:t>ACEPTAR LICENCIAS ANDROID</w:t>
      </w:r>
    </w:p>
    <w:p w14:paraId="215A4E53" w14:textId="77777777" w:rsidR="001772C3" w:rsidRPr="00BC66EF" w:rsidRDefault="00B26E89">
      <w:pPr>
        <w:spacing w:after="60" w:line="240" w:lineRule="auto"/>
        <w:rPr>
          <w:lang w:val="es-MX"/>
        </w:rPr>
      </w:pPr>
      <w:r w:rsidRPr="00BC66EF">
        <w:rPr>
          <w:lang w:val="es-MX"/>
        </w:rPr>
        <w:t>Abre una terminal nueva y ejecuta:</w:t>
      </w:r>
    </w:p>
    <w:p w14:paraId="207B9D72" w14:textId="77777777" w:rsidR="001772C3" w:rsidRPr="00BC66EF" w:rsidRDefault="00B26E89">
      <w:pPr>
        <w:spacing w:after="60" w:line="240" w:lineRule="auto"/>
        <w:ind w:left="360"/>
        <w:rPr>
          <w:lang w:val="es-MX"/>
        </w:rPr>
      </w:pPr>
      <w:proofErr w:type="spellStart"/>
      <w:r w:rsidRPr="00BC66EF">
        <w:rPr>
          <w:rFonts w:ascii="Consolas" w:hAnsi="Consolas"/>
          <w:sz w:val="20"/>
          <w:lang w:val="es-MX"/>
        </w:rPr>
        <w:t>flutter</w:t>
      </w:r>
      <w:proofErr w:type="spellEnd"/>
      <w:r w:rsidRPr="00BC66EF">
        <w:rPr>
          <w:rFonts w:ascii="Consolas" w:hAnsi="Consolas"/>
          <w:sz w:val="20"/>
          <w:lang w:val="es-MX"/>
        </w:rPr>
        <w:t xml:space="preserve"> doctor --</w:t>
      </w:r>
      <w:proofErr w:type="spellStart"/>
      <w:r w:rsidRPr="00BC66EF">
        <w:rPr>
          <w:rFonts w:ascii="Consolas" w:hAnsi="Consolas"/>
          <w:sz w:val="20"/>
          <w:lang w:val="es-MX"/>
        </w:rPr>
        <w:t>android-licenses</w:t>
      </w:r>
      <w:proofErr w:type="spellEnd"/>
    </w:p>
    <w:p w14:paraId="4153E958" w14:textId="77777777" w:rsidR="001772C3" w:rsidRPr="00BC66EF" w:rsidRDefault="00B26E89">
      <w:pPr>
        <w:spacing w:after="60" w:line="240" w:lineRule="auto"/>
        <w:rPr>
          <w:lang w:val="es-MX"/>
        </w:rPr>
      </w:pPr>
      <w:r w:rsidRPr="00BC66EF">
        <w:rPr>
          <w:lang w:val="es-MX"/>
        </w:rPr>
        <w:t>Lee cada licencia y responde según corresponda para aceptarla si estás de acuerdo con sus términos. La cantidad de licencias puede variar.</w:t>
      </w:r>
    </w:p>
    <w:p w14:paraId="4B2BA105" w14:textId="77777777" w:rsidR="001772C3" w:rsidRPr="00BC66EF" w:rsidRDefault="00B26E89">
      <w:pPr>
        <w:spacing w:after="60" w:line="240" w:lineRule="auto"/>
        <w:rPr>
          <w:lang w:val="es-MX"/>
        </w:rPr>
      </w:pPr>
      <w:r w:rsidRPr="00BC66EF">
        <w:rPr>
          <w:lang w:val="es-MX"/>
        </w:rPr>
        <w:lastRenderedPageBreak/>
        <w:t xml:space="preserve">Si el comando no se ejecuta, revisa primero que Android SDK esté instalado y que </w:t>
      </w:r>
      <w:proofErr w:type="spellStart"/>
      <w:r w:rsidRPr="00BC66EF">
        <w:rPr>
          <w:lang w:val="es-MX"/>
        </w:rPr>
        <w:t>Flutter</w:t>
      </w:r>
      <w:proofErr w:type="spellEnd"/>
      <w:r w:rsidRPr="00BC66EF">
        <w:rPr>
          <w:lang w:val="es-MX"/>
        </w:rPr>
        <w:t xml:space="preserve"> pueda localizarlo. No aceptes términos que no hayas leído o que no estés autorizado a aceptar.</w:t>
      </w:r>
    </w:p>
    <w:p w14:paraId="63CD24AA" w14:textId="77777777" w:rsidR="001772C3" w:rsidRPr="00BC66EF" w:rsidRDefault="00B26E89">
      <w:pPr>
        <w:spacing w:after="60" w:line="240" w:lineRule="auto"/>
        <w:rPr>
          <w:lang w:val="es-MX"/>
        </w:rPr>
      </w:pPr>
      <w:r w:rsidRPr="00BC66EF">
        <w:rPr>
          <w:lang w:val="es-MX"/>
        </w:rPr>
        <w:t xml:space="preserve">Al finalizar, vuelve a ejecutar </w:t>
      </w:r>
      <w:proofErr w:type="spellStart"/>
      <w:r w:rsidRPr="00BC66EF">
        <w:rPr>
          <w:lang w:val="es-MX"/>
        </w:rPr>
        <w:t>flutter</w:t>
      </w:r>
      <w:proofErr w:type="spellEnd"/>
      <w:r w:rsidRPr="00BC66EF">
        <w:rPr>
          <w:lang w:val="es-MX"/>
        </w:rPr>
        <w:t xml:space="preserve"> doctor para confirmar el estado actualizado.</w:t>
      </w:r>
    </w:p>
    <w:p w14:paraId="50048485" w14:textId="77777777" w:rsidR="001C6DE9" w:rsidRPr="00BC66EF" w:rsidRDefault="001C6DE9" w:rsidP="001C6DE9">
      <w:pPr>
        <w:spacing w:after="60" w:line="240" w:lineRule="auto"/>
        <w:rPr>
          <w:lang w:val="es-MX"/>
        </w:rPr>
      </w:pPr>
    </w:p>
    <w:p w14:paraId="585CB855" w14:textId="77777777" w:rsidR="001772C3" w:rsidRPr="00BC66EF" w:rsidRDefault="00B26E89" w:rsidP="001C6DE9">
      <w:pPr>
        <w:pStyle w:val="Ttulo1"/>
        <w:spacing w:before="120" w:after="60"/>
        <w:rPr>
          <w:lang w:val="es-MX"/>
        </w:rPr>
      </w:pPr>
      <w:r w:rsidRPr="00BC66EF">
        <w:rPr>
          <w:rFonts w:ascii="Arial" w:hAnsi="Arial"/>
          <w:lang w:val="es-MX"/>
        </w:rPr>
        <w:t>INSTALAR JDK Y COMPROBAR JAVA</w:t>
      </w:r>
    </w:p>
    <w:p w14:paraId="781882CC" w14:textId="77777777" w:rsidR="001772C3" w:rsidRPr="00BC66EF" w:rsidRDefault="00B26E89">
      <w:pPr>
        <w:spacing w:after="60" w:line="240" w:lineRule="auto"/>
        <w:rPr>
          <w:lang w:val="es-MX"/>
        </w:rPr>
      </w:pPr>
      <w:r w:rsidRPr="00BC66EF">
        <w:rPr>
          <w:lang w:val="es-MX"/>
        </w:rPr>
        <w:t xml:space="preserve">La compilación Android utiliza </w:t>
      </w:r>
      <w:proofErr w:type="spellStart"/>
      <w:r w:rsidRPr="00BC66EF">
        <w:rPr>
          <w:lang w:val="es-MX"/>
        </w:rPr>
        <w:t>Gradle</w:t>
      </w:r>
      <w:proofErr w:type="spellEnd"/>
      <w:r w:rsidRPr="00BC66EF">
        <w:rPr>
          <w:lang w:val="es-MX"/>
        </w:rPr>
        <w:t xml:space="preserve"> y requiere una versión compatible del JDK. Android Studio puede incluir un </w:t>
      </w:r>
      <w:proofErr w:type="spellStart"/>
      <w:r w:rsidRPr="00BC66EF">
        <w:rPr>
          <w:lang w:val="es-MX"/>
        </w:rPr>
        <w:t>runtime</w:t>
      </w:r>
      <w:proofErr w:type="spellEnd"/>
      <w:r w:rsidRPr="00BC66EF">
        <w:rPr>
          <w:lang w:val="es-MX"/>
        </w:rPr>
        <w:t xml:space="preserve"> Java propio; el proyecto y la versión de </w:t>
      </w:r>
      <w:proofErr w:type="spellStart"/>
      <w:r w:rsidRPr="00BC66EF">
        <w:rPr>
          <w:lang w:val="es-MX"/>
        </w:rPr>
        <w:t>Gradle</w:t>
      </w:r>
      <w:proofErr w:type="spellEnd"/>
      <w:r w:rsidRPr="00BC66EF">
        <w:rPr>
          <w:lang w:val="es-MX"/>
        </w:rPr>
        <w:t xml:space="preserve"> determinan cuál conviene utilizar.</w:t>
      </w:r>
    </w:p>
    <w:p w14:paraId="5F5EB7DB" w14:textId="77777777" w:rsidR="001772C3" w:rsidRPr="00BC66EF" w:rsidRDefault="00B26E89">
      <w:pPr>
        <w:spacing w:after="60" w:line="240" w:lineRule="auto"/>
        <w:rPr>
          <w:lang w:val="es-MX"/>
        </w:rPr>
      </w:pPr>
      <w:r w:rsidRPr="00BC66EF">
        <w:rPr>
          <w:lang w:val="es-MX"/>
        </w:rPr>
        <w:t xml:space="preserve">En caso de necesitar un JDK independiente, descárgalo de una distribución reconocida y consulta los requisitos de la versión de Android </w:t>
      </w:r>
      <w:proofErr w:type="spellStart"/>
      <w:r w:rsidRPr="00BC66EF">
        <w:rPr>
          <w:lang w:val="es-MX"/>
        </w:rPr>
        <w:t>Gradle</w:t>
      </w:r>
      <w:proofErr w:type="spellEnd"/>
      <w:r w:rsidRPr="00BC66EF">
        <w:rPr>
          <w:lang w:val="es-MX"/>
        </w:rPr>
        <w:t xml:space="preserve"> Plugin del proyecto. No supongas que una versión específica es válida para todos los proyectos.</w:t>
      </w:r>
    </w:p>
    <w:p w14:paraId="4FC02E31" w14:textId="77777777" w:rsidR="001772C3" w:rsidRPr="00BC66EF" w:rsidRDefault="00B26E89">
      <w:pPr>
        <w:spacing w:after="60" w:line="240" w:lineRule="auto"/>
        <w:rPr>
          <w:lang w:val="es-MX"/>
        </w:rPr>
      </w:pPr>
      <w:r w:rsidRPr="00BC66EF">
        <w:rPr>
          <w:lang w:val="es-MX"/>
        </w:rPr>
        <w:t>En la terminal ejecuta java -</w:t>
      </w:r>
      <w:proofErr w:type="spellStart"/>
      <w:r w:rsidRPr="00BC66EF">
        <w:rPr>
          <w:lang w:val="es-MX"/>
        </w:rPr>
        <w:t>version</w:t>
      </w:r>
      <w:proofErr w:type="spellEnd"/>
      <w:r w:rsidRPr="00BC66EF">
        <w:rPr>
          <w:lang w:val="es-MX"/>
        </w:rPr>
        <w:t xml:space="preserve"> si instalaste Java por separado. Si hay incompatibilidades, consulta la configuración del proyecto antes de cambiar JAVA_HOME.</w:t>
      </w:r>
    </w:p>
    <w:p w14:paraId="1AB8DB47" w14:textId="77777777" w:rsidR="001C6DE9" w:rsidRPr="00BC66EF" w:rsidRDefault="001C6DE9" w:rsidP="001C6DE9">
      <w:pPr>
        <w:spacing w:after="60" w:line="240" w:lineRule="auto"/>
        <w:rPr>
          <w:lang w:val="es-MX"/>
        </w:rPr>
      </w:pPr>
    </w:p>
    <w:p w14:paraId="40C10597" w14:textId="77777777" w:rsidR="001772C3" w:rsidRPr="00BC66EF" w:rsidRDefault="00B26E89" w:rsidP="001C6DE9">
      <w:pPr>
        <w:pStyle w:val="Ttulo1"/>
        <w:spacing w:before="120" w:after="60"/>
        <w:rPr>
          <w:lang w:val="es-MX"/>
        </w:rPr>
      </w:pPr>
      <w:r w:rsidRPr="00BC66EF">
        <w:rPr>
          <w:rFonts w:ascii="Arial" w:hAnsi="Arial"/>
          <w:lang w:val="es-MX"/>
        </w:rPr>
        <w:t>CREAR UN DISPOSITIVO VIRTUAL</w:t>
      </w:r>
    </w:p>
    <w:p w14:paraId="480040AE" w14:textId="77777777" w:rsidR="001772C3" w:rsidRPr="00BC66EF" w:rsidRDefault="00B26E89">
      <w:pPr>
        <w:spacing w:after="60" w:line="240" w:lineRule="auto"/>
        <w:rPr>
          <w:lang w:val="es-MX"/>
        </w:rPr>
      </w:pPr>
      <w:r w:rsidRPr="00BC66EF">
        <w:rPr>
          <w:lang w:val="es-MX"/>
        </w:rPr>
        <w:t xml:space="preserve">En Android Studio abre </w:t>
      </w:r>
      <w:proofErr w:type="spellStart"/>
      <w:r w:rsidRPr="00BC66EF">
        <w:rPr>
          <w:lang w:val="es-MX"/>
        </w:rPr>
        <w:t>Device</w:t>
      </w:r>
      <w:proofErr w:type="spellEnd"/>
      <w:r w:rsidRPr="00BC66EF">
        <w:rPr>
          <w:lang w:val="es-MX"/>
        </w:rPr>
        <w:t xml:space="preserve"> Manager. Selecciona la opción para crear un dispositivo virtual y elige un perfil de hardware adecuado, por </w:t>
      </w:r>
      <w:proofErr w:type="gramStart"/>
      <w:r w:rsidRPr="00BC66EF">
        <w:rPr>
          <w:lang w:val="es-MX"/>
        </w:rPr>
        <w:t>ejemplo</w:t>
      </w:r>
      <w:proofErr w:type="gramEnd"/>
      <w:r w:rsidRPr="00BC66EF">
        <w:rPr>
          <w:lang w:val="es-MX"/>
        </w:rPr>
        <w:t xml:space="preserve"> un teléfono de tamaño estándar.</w:t>
      </w:r>
    </w:p>
    <w:p w14:paraId="4CBE3059" w14:textId="77777777" w:rsidR="001772C3" w:rsidRPr="00BC66EF" w:rsidRDefault="00B26E89">
      <w:pPr>
        <w:spacing w:after="60" w:line="240" w:lineRule="auto"/>
        <w:rPr>
          <w:lang w:val="es-MX"/>
        </w:rPr>
      </w:pPr>
      <w:r w:rsidRPr="00BC66EF">
        <w:rPr>
          <w:lang w:val="es-MX"/>
        </w:rPr>
        <w:t>Pulsa Next y selecciona una imagen de sistema compatible. Si no está descargada, utiliza la opción de descarga y espera a que finalice. Completa el asistente con los valores recomendados.</w:t>
      </w:r>
    </w:p>
    <w:p w14:paraId="375197B4" w14:textId="77777777" w:rsidR="001772C3" w:rsidRPr="00BC66EF" w:rsidRDefault="00B26E89">
      <w:pPr>
        <w:spacing w:after="60" w:line="240" w:lineRule="auto"/>
        <w:rPr>
          <w:lang w:val="es-MX"/>
        </w:rPr>
      </w:pPr>
      <w:r w:rsidRPr="00BC66EF">
        <w:rPr>
          <w:lang w:val="es-MX"/>
        </w:rPr>
        <w:t>Un AVD combina perfil de hardware y sistema Android. Puede consumir memoria y almacenamiento importantes, por lo que conviene mantener solo los dispositivos que realmente se necesiten.</w:t>
      </w:r>
    </w:p>
    <w:p w14:paraId="5035B845" w14:textId="77777777" w:rsidR="001C6DE9" w:rsidRPr="00BC66EF" w:rsidRDefault="001C6DE9" w:rsidP="001C6DE9">
      <w:pPr>
        <w:spacing w:after="60" w:line="240" w:lineRule="auto"/>
        <w:rPr>
          <w:lang w:val="es-MX"/>
        </w:rPr>
      </w:pPr>
    </w:p>
    <w:p w14:paraId="37EB0DC7" w14:textId="77777777" w:rsidR="001772C3" w:rsidRPr="00BC66EF" w:rsidRDefault="00B26E89" w:rsidP="001C6DE9">
      <w:pPr>
        <w:pStyle w:val="Ttulo1"/>
        <w:spacing w:before="120" w:after="60"/>
        <w:rPr>
          <w:lang w:val="es-MX"/>
        </w:rPr>
      </w:pPr>
      <w:r w:rsidRPr="00BC66EF">
        <w:rPr>
          <w:rFonts w:ascii="Arial" w:hAnsi="Arial"/>
          <w:lang w:val="es-MX"/>
        </w:rPr>
        <w:t>ELEGIR LA IMAGEN DE ANDROID</w:t>
      </w:r>
    </w:p>
    <w:p w14:paraId="4F7C558C" w14:textId="77777777" w:rsidR="001772C3" w:rsidRPr="00BC66EF" w:rsidRDefault="00B26E89">
      <w:pPr>
        <w:spacing w:after="60" w:line="240" w:lineRule="auto"/>
        <w:rPr>
          <w:lang w:val="es-MX"/>
        </w:rPr>
      </w:pPr>
      <w:r w:rsidRPr="00BC66EF">
        <w:rPr>
          <w:lang w:val="es-MX"/>
        </w:rPr>
        <w:t>Selecciona una imagen de sistema Android compatible con el SDK y con los requisitos de la aplicación. El número de versión debe elegirse según el objetivo de pruebas, no solo porque sea el más reciente.</w:t>
      </w:r>
    </w:p>
    <w:p w14:paraId="6FEAB5EC" w14:textId="77777777" w:rsidR="001772C3" w:rsidRPr="00BC66EF" w:rsidRDefault="00B26E89">
      <w:pPr>
        <w:spacing w:after="60" w:line="240" w:lineRule="auto"/>
        <w:rPr>
          <w:lang w:val="es-MX"/>
        </w:rPr>
      </w:pPr>
      <w:r w:rsidRPr="00BC66EF">
        <w:rPr>
          <w:lang w:val="es-MX"/>
        </w:rPr>
        <w:t>Comprueba la arquitectura ofrecida y la disponibilidad de la imagen en el equipo. Descarga la imagen desde el administrador oficial.</w:t>
      </w:r>
    </w:p>
    <w:p w14:paraId="1A520550" w14:textId="77777777" w:rsidR="001772C3" w:rsidRPr="00BC66EF" w:rsidRDefault="00B26E89">
      <w:pPr>
        <w:spacing w:after="60" w:line="240" w:lineRule="auto"/>
        <w:rPr>
          <w:lang w:val="es-MX"/>
        </w:rPr>
      </w:pPr>
      <w:r w:rsidRPr="00BC66EF">
        <w:rPr>
          <w:lang w:val="es-MX"/>
        </w:rPr>
        <w:t>Si la descarga falla, comprueba la conexión, el espacio libre y el estado de los servicios de descarga. No descargues imágenes de fuentes no verificadas.</w:t>
      </w:r>
    </w:p>
    <w:p w14:paraId="57A29B2A" w14:textId="77777777" w:rsidR="001C6DE9" w:rsidRPr="00BC66EF" w:rsidRDefault="001C6DE9" w:rsidP="001C6DE9">
      <w:pPr>
        <w:spacing w:after="60" w:line="240" w:lineRule="auto"/>
        <w:rPr>
          <w:lang w:val="es-MX"/>
        </w:rPr>
      </w:pPr>
    </w:p>
    <w:p w14:paraId="14277094" w14:textId="77777777" w:rsidR="001772C3" w:rsidRPr="00BC66EF" w:rsidRDefault="00B26E89" w:rsidP="001C6DE9">
      <w:pPr>
        <w:pStyle w:val="Ttulo1"/>
        <w:spacing w:before="120" w:after="60"/>
        <w:rPr>
          <w:lang w:val="es-MX"/>
        </w:rPr>
      </w:pPr>
      <w:r w:rsidRPr="00BC66EF">
        <w:rPr>
          <w:rFonts w:ascii="Arial" w:hAnsi="Arial"/>
          <w:lang w:val="es-MX"/>
        </w:rPr>
        <w:t>INICIAR EL EMULADOR</w:t>
      </w:r>
    </w:p>
    <w:p w14:paraId="48169AD5" w14:textId="77777777" w:rsidR="001772C3" w:rsidRPr="00BC66EF" w:rsidRDefault="00B26E89">
      <w:pPr>
        <w:spacing w:after="60" w:line="240" w:lineRule="auto"/>
        <w:rPr>
          <w:lang w:val="es-MX"/>
        </w:rPr>
      </w:pPr>
      <w:r w:rsidRPr="00BC66EF">
        <w:rPr>
          <w:lang w:val="es-MX"/>
        </w:rPr>
        <w:t xml:space="preserve">En </w:t>
      </w:r>
      <w:proofErr w:type="spellStart"/>
      <w:r w:rsidRPr="00BC66EF">
        <w:rPr>
          <w:lang w:val="es-MX"/>
        </w:rPr>
        <w:t>Device</w:t>
      </w:r>
      <w:proofErr w:type="spellEnd"/>
      <w:r w:rsidRPr="00BC66EF">
        <w:rPr>
          <w:lang w:val="es-MX"/>
        </w:rPr>
        <w:t xml:space="preserve"> Manager, localiza el dispositivo virtual creado y pulsa el icono de inicio. Espera a que aparezca la pantalla principal de Android.</w:t>
      </w:r>
    </w:p>
    <w:p w14:paraId="263EB8A5" w14:textId="77777777" w:rsidR="001772C3" w:rsidRPr="00BC66EF" w:rsidRDefault="00B26E89">
      <w:pPr>
        <w:spacing w:after="60" w:line="240" w:lineRule="auto"/>
        <w:rPr>
          <w:lang w:val="es-MX"/>
        </w:rPr>
      </w:pPr>
      <w:r w:rsidRPr="00BC66EF">
        <w:rPr>
          <w:lang w:val="es-MX"/>
        </w:rPr>
        <w:t>El primer arranque puede tardar más que los siguientes. Si el emulador no inicia, revisa la virtualización, los recursos disponibles y los mensajes del administrador de dispositivos.</w:t>
      </w:r>
    </w:p>
    <w:p w14:paraId="4F3E4E8F" w14:textId="77777777" w:rsidR="001772C3" w:rsidRPr="00BC66EF" w:rsidRDefault="00B26E89">
      <w:pPr>
        <w:spacing w:after="60" w:line="240" w:lineRule="auto"/>
        <w:rPr>
          <w:lang w:val="es-MX"/>
        </w:rPr>
      </w:pPr>
      <w:r w:rsidRPr="00BC66EF">
        <w:rPr>
          <w:lang w:val="es-MX"/>
        </w:rPr>
        <w:t xml:space="preserve">Mantén el emulador abierto mientras pruebas la aplicación. Si se cierra, </w:t>
      </w:r>
      <w:proofErr w:type="spellStart"/>
      <w:r w:rsidRPr="00BC66EF">
        <w:rPr>
          <w:lang w:val="es-MX"/>
        </w:rPr>
        <w:t>Flutter</w:t>
      </w:r>
      <w:proofErr w:type="spellEnd"/>
      <w:r w:rsidRPr="00BC66EF">
        <w:rPr>
          <w:lang w:val="es-MX"/>
        </w:rPr>
        <w:t xml:space="preserve"> ya no podrá utilizarlo como destino hasta que vuelva a iniciarse.</w:t>
      </w:r>
    </w:p>
    <w:p w14:paraId="24589BC4" w14:textId="77777777" w:rsidR="001C6DE9" w:rsidRPr="00BC66EF" w:rsidRDefault="001C6DE9" w:rsidP="001C6DE9">
      <w:pPr>
        <w:spacing w:after="60" w:line="240" w:lineRule="auto"/>
        <w:rPr>
          <w:lang w:val="es-MX"/>
        </w:rPr>
      </w:pPr>
    </w:p>
    <w:p w14:paraId="765C838B" w14:textId="77777777" w:rsidR="001772C3" w:rsidRPr="00BC66EF" w:rsidRDefault="00B26E89" w:rsidP="001C6DE9">
      <w:pPr>
        <w:pStyle w:val="Ttulo1"/>
        <w:spacing w:before="120" w:after="60"/>
        <w:rPr>
          <w:lang w:val="es-MX"/>
        </w:rPr>
      </w:pPr>
      <w:r w:rsidRPr="00BC66EF">
        <w:rPr>
          <w:rFonts w:ascii="Arial" w:hAnsi="Arial"/>
          <w:lang w:val="es-MX"/>
        </w:rPr>
        <w:t>USAR UN TELÉFONO FÍSICO</w:t>
      </w:r>
    </w:p>
    <w:p w14:paraId="562F676D" w14:textId="77777777" w:rsidR="001772C3" w:rsidRPr="00BC66EF" w:rsidRDefault="00B26E89">
      <w:pPr>
        <w:spacing w:after="60" w:line="240" w:lineRule="auto"/>
        <w:rPr>
          <w:lang w:val="es-MX"/>
        </w:rPr>
      </w:pPr>
      <w:r w:rsidRPr="00BC66EF">
        <w:rPr>
          <w:lang w:val="es-MX"/>
        </w:rPr>
        <w:t>Como alternativa, puedes probar en un teléfono Android compatible. Activa las opciones de desarrollador y la depuración USB siguiendo las instrucciones oficiales del fabricante.</w:t>
      </w:r>
    </w:p>
    <w:p w14:paraId="739FAB38" w14:textId="77777777" w:rsidR="001772C3" w:rsidRPr="00BC66EF" w:rsidRDefault="00B26E89">
      <w:pPr>
        <w:spacing w:after="60" w:line="240" w:lineRule="auto"/>
        <w:rPr>
          <w:lang w:val="es-MX"/>
        </w:rPr>
      </w:pPr>
      <w:r w:rsidRPr="00BC66EF">
        <w:rPr>
          <w:lang w:val="es-MX"/>
        </w:rPr>
        <w:t>Conecta el dispositivo mediante un cable de datos y acepta en el teléfono la solicitud de autorización para la computadora. No autorices equipos que no reconozcas.</w:t>
      </w:r>
    </w:p>
    <w:p w14:paraId="4F786F64" w14:textId="77777777" w:rsidR="001772C3" w:rsidRPr="00BC66EF" w:rsidRDefault="00B26E89">
      <w:pPr>
        <w:spacing w:after="60" w:line="240" w:lineRule="auto"/>
        <w:rPr>
          <w:lang w:val="es-MX"/>
        </w:rPr>
      </w:pPr>
      <w:r w:rsidRPr="00BC66EF">
        <w:rPr>
          <w:lang w:val="es-MX"/>
        </w:rPr>
        <w:t xml:space="preserve">La disponibilidad del dispositivo se puede comprobar con </w:t>
      </w:r>
      <w:proofErr w:type="spellStart"/>
      <w:r w:rsidRPr="00BC66EF">
        <w:rPr>
          <w:lang w:val="es-MX"/>
        </w:rPr>
        <w:t>flutter</w:t>
      </w:r>
      <w:proofErr w:type="spellEnd"/>
      <w:r w:rsidRPr="00BC66EF">
        <w:rPr>
          <w:lang w:val="es-MX"/>
        </w:rPr>
        <w:t xml:space="preserve"> </w:t>
      </w:r>
      <w:proofErr w:type="spellStart"/>
      <w:r w:rsidRPr="00BC66EF">
        <w:rPr>
          <w:lang w:val="es-MX"/>
        </w:rPr>
        <w:t>devices</w:t>
      </w:r>
      <w:proofErr w:type="spellEnd"/>
      <w:r w:rsidRPr="00BC66EF">
        <w:rPr>
          <w:lang w:val="es-MX"/>
        </w:rPr>
        <w:t>. En algunos equipos también será necesario instalar controladores USB del fabricante. Evita publicar capturas que muestren datos personales o notificaciones privadas.</w:t>
      </w:r>
    </w:p>
    <w:p w14:paraId="5A562678" w14:textId="77777777" w:rsidR="001772C3" w:rsidRPr="00BC66EF" w:rsidRDefault="00B26E89">
      <w:pPr>
        <w:spacing w:after="60" w:line="240" w:lineRule="auto"/>
        <w:rPr>
          <w:lang w:val="es-MX"/>
        </w:rPr>
      </w:pPr>
      <w:r w:rsidRPr="00BC66EF">
        <w:rPr>
          <w:lang w:val="es-MX"/>
        </w:rPr>
        <w:br w:type="page"/>
      </w:r>
    </w:p>
    <w:p w14:paraId="360EACF3" w14:textId="77777777" w:rsidR="001772C3" w:rsidRPr="00BC66EF" w:rsidRDefault="00B26E89">
      <w:pPr>
        <w:pStyle w:val="Ttulo1"/>
        <w:spacing w:before="120" w:after="60"/>
        <w:rPr>
          <w:lang w:val="es-MX"/>
        </w:rPr>
      </w:pPr>
      <w:r w:rsidRPr="00BC66EF">
        <w:rPr>
          <w:rFonts w:ascii="Arial" w:hAnsi="Arial"/>
          <w:lang w:val="es-MX"/>
        </w:rPr>
        <w:lastRenderedPageBreak/>
        <w:t>EJECUTAR FLUTTER DOCTOR</w:t>
      </w:r>
    </w:p>
    <w:p w14:paraId="6C0DBA92" w14:textId="77777777" w:rsidR="001772C3" w:rsidRPr="00BC66EF" w:rsidRDefault="00B26E89">
      <w:pPr>
        <w:spacing w:after="60" w:line="240" w:lineRule="auto"/>
        <w:rPr>
          <w:lang w:val="es-MX"/>
        </w:rPr>
      </w:pPr>
      <w:r w:rsidRPr="00BC66EF">
        <w:rPr>
          <w:lang w:val="es-MX"/>
        </w:rPr>
        <w:t>Ejecuta:</w:t>
      </w:r>
    </w:p>
    <w:p w14:paraId="65BB5A23" w14:textId="77777777" w:rsidR="001772C3" w:rsidRPr="00BC66EF" w:rsidRDefault="00B26E89">
      <w:pPr>
        <w:spacing w:after="60" w:line="240" w:lineRule="auto"/>
        <w:ind w:left="360"/>
        <w:rPr>
          <w:lang w:val="es-MX"/>
        </w:rPr>
      </w:pPr>
      <w:proofErr w:type="spellStart"/>
      <w:r w:rsidRPr="00BC66EF">
        <w:rPr>
          <w:rFonts w:ascii="Consolas" w:hAnsi="Consolas"/>
          <w:sz w:val="20"/>
          <w:lang w:val="es-MX"/>
        </w:rPr>
        <w:t>flutter</w:t>
      </w:r>
      <w:proofErr w:type="spellEnd"/>
      <w:r w:rsidRPr="00BC66EF">
        <w:rPr>
          <w:rFonts w:ascii="Consolas" w:hAnsi="Consolas"/>
          <w:sz w:val="20"/>
          <w:lang w:val="es-MX"/>
        </w:rPr>
        <w:t xml:space="preserve"> doctor</w:t>
      </w:r>
    </w:p>
    <w:p w14:paraId="5F7DEE85" w14:textId="77777777" w:rsidR="001772C3" w:rsidRPr="00BC66EF" w:rsidRDefault="00B26E89">
      <w:pPr>
        <w:spacing w:after="60" w:line="240" w:lineRule="auto"/>
        <w:rPr>
          <w:lang w:val="es-MX"/>
        </w:rPr>
      </w:pPr>
      <w:r w:rsidRPr="00BC66EF">
        <w:rPr>
          <w:lang w:val="es-MX"/>
        </w:rPr>
        <w:t xml:space="preserve">El comando revisa los componentes relevantes del entorno y presenta un resumen de estado. Lee cada sección: </w:t>
      </w:r>
      <w:proofErr w:type="spellStart"/>
      <w:r w:rsidRPr="00BC66EF">
        <w:rPr>
          <w:lang w:val="es-MX"/>
        </w:rPr>
        <w:t>Flutter</w:t>
      </w:r>
      <w:proofErr w:type="spellEnd"/>
      <w:r w:rsidRPr="00BC66EF">
        <w:rPr>
          <w:lang w:val="es-MX"/>
        </w:rPr>
        <w:t xml:space="preserve">, Android </w:t>
      </w:r>
      <w:proofErr w:type="spellStart"/>
      <w:r w:rsidRPr="00BC66EF">
        <w:rPr>
          <w:lang w:val="es-MX"/>
        </w:rPr>
        <w:t>toolchain</w:t>
      </w:r>
      <w:proofErr w:type="spellEnd"/>
      <w:r w:rsidRPr="00BC66EF">
        <w:rPr>
          <w:lang w:val="es-MX"/>
        </w:rPr>
        <w:t>, editor y dispositivos, entre otros que correspondan.</w:t>
      </w:r>
    </w:p>
    <w:p w14:paraId="7D343D2E" w14:textId="77777777" w:rsidR="001772C3" w:rsidRPr="00BC66EF" w:rsidRDefault="00B26E89">
      <w:pPr>
        <w:spacing w:after="60" w:line="240" w:lineRule="auto"/>
        <w:rPr>
          <w:lang w:val="es-MX"/>
        </w:rPr>
      </w:pPr>
      <w:r w:rsidRPr="00BC66EF">
        <w:rPr>
          <w:lang w:val="es-MX"/>
        </w:rPr>
        <w:t>Una marca de advertencia debe interpretarse por su mensaje. Anota qué componente necesita atención y aplica la solución indicada en la documentación oficial. No intentes corregir todos los avisos instalando herramientas que no utilizarás.</w:t>
      </w:r>
    </w:p>
    <w:p w14:paraId="581BF7E2" w14:textId="77777777" w:rsidR="001C6DE9" w:rsidRPr="00BC66EF" w:rsidRDefault="001C6DE9" w:rsidP="001C6DE9">
      <w:pPr>
        <w:spacing w:after="60" w:line="240" w:lineRule="auto"/>
        <w:rPr>
          <w:lang w:val="es-MX"/>
        </w:rPr>
      </w:pPr>
    </w:p>
    <w:p w14:paraId="440181C7" w14:textId="77777777" w:rsidR="001772C3" w:rsidRPr="00BC66EF" w:rsidRDefault="00B26E89" w:rsidP="001C6DE9">
      <w:pPr>
        <w:pStyle w:val="Ttulo1"/>
        <w:spacing w:before="120" w:after="60"/>
        <w:rPr>
          <w:lang w:val="es-MX"/>
        </w:rPr>
      </w:pPr>
      <w:r w:rsidRPr="00BC66EF">
        <w:rPr>
          <w:rFonts w:ascii="Arial" w:hAnsi="Arial"/>
          <w:lang w:val="es-MX"/>
        </w:rPr>
        <w:t>INTERPRETAR EL DIAGNÓSTICO</w:t>
      </w:r>
    </w:p>
    <w:p w14:paraId="08DC7F9F" w14:textId="77777777" w:rsidR="001772C3" w:rsidRPr="00BC66EF" w:rsidRDefault="00B26E89">
      <w:pPr>
        <w:spacing w:after="60" w:line="240" w:lineRule="auto"/>
        <w:rPr>
          <w:lang w:val="es-MX"/>
        </w:rPr>
      </w:pPr>
      <w:r w:rsidRPr="00BC66EF">
        <w:rPr>
          <w:lang w:val="es-MX"/>
        </w:rPr>
        <w:t>El diagnóstico puede señalar que una herramienta falta, que una licencia no se aceptó o que no hay un dispositivo disponible. Cada situación requiere una acción distinta.</w:t>
      </w:r>
    </w:p>
    <w:p w14:paraId="0E189F73" w14:textId="77777777" w:rsidR="001772C3" w:rsidRPr="00BC66EF" w:rsidRDefault="00B26E89">
      <w:pPr>
        <w:spacing w:after="60" w:line="240" w:lineRule="auto"/>
        <w:rPr>
          <w:lang w:val="es-MX"/>
        </w:rPr>
      </w:pPr>
      <w:r w:rsidRPr="00BC66EF">
        <w:rPr>
          <w:lang w:val="es-MX"/>
        </w:rPr>
        <w:t xml:space="preserve">Si el problema está en Android </w:t>
      </w:r>
      <w:proofErr w:type="spellStart"/>
      <w:r w:rsidRPr="00BC66EF">
        <w:rPr>
          <w:lang w:val="es-MX"/>
        </w:rPr>
        <w:t>toolchain</w:t>
      </w:r>
      <w:proofErr w:type="spellEnd"/>
      <w:r w:rsidRPr="00BC66EF">
        <w:rPr>
          <w:lang w:val="es-MX"/>
        </w:rPr>
        <w:t>, revisa Android SDK, las herramientas de plataforma, las licencias y la configuración del JDK. Si el problema está en el dispositivo, inicia el emulador o conecta un teléfono autorizado.</w:t>
      </w:r>
    </w:p>
    <w:p w14:paraId="61A9CA74" w14:textId="77777777" w:rsidR="001772C3" w:rsidRPr="00BC66EF" w:rsidRDefault="00B26E89">
      <w:pPr>
        <w:spacing w:after="60" w:line="240" w:lineRule="auto"/>
        <w:rPr>
          <w:lang w:val="es-MX"/>
        </w:rPr>
      </w:pPr>
      <w:r w:rsidRPr="00BC66EF">
        <w:rPr>
          <w:lang w:val="es-MX"/>
        </w:rPr>
        <w:t xml:space="preserve">Vuelve a ejecutar </w:t>
      </w:r>
      <w:proofErr w:type="spellStart"/>
      <w:r w:rsidRPr="00BC66EF">
        <w:rPr>
          <w:lang w:val="es-MX"/>
        </w:rPr>
        <w:t>flutter</w:t>
      </w:r>
      <w:proofErr w:type="spellEnd"/>
      <w:r w:rsidRPr="00BC66EF">
        <w:rPr>
          <w:lang w:val="es-MX"/>
        </w:rPr>
        <w:t xml:space="preserve"> doctor después de realizar cambios. Guarda la salida relevante para comparar antes y después.</w:t>
      </w:r>
    </w:p>
    <w:p w14:paraId="49C8AF83" w14:textId="77777777" w:rsidR="001C6DE9" w:rsidRPr="00BC66EF" w:rsidRDefault="001C6DE9" w:rsidP="001C6DE9">
      <w:pPr>
        <w:spacing w:after="60" w:line="240" w:lineRule="auto"/>
        <w:rPr>
          <w:lang w:val="es-MX"/>
        </w:rPr>
      </w:pPr>
    </w:p>
    <w:p w14:paraId="33021998" w14:textId="77777777" w:rsidR="001772C3" w:rsidRPr="00BC66EF" w:rsidRDefault="00B26E89" w:rsidP="001C6DE9">
      <w:pPr>
        <w:pStyle w:val="Ttulo1"/>
        <w:spacing w:before="120" w:after="60"/>
        <w:rPr>
          <w:lang w:val="es-MX"/>
        </w:rPr>
      </w:pPr>
      <w:r w:rsidRPr="00BC66EF">
        <w:rPr>
          <w:rFonts w:ascii="Arial" w:hAnsi="Arial"/>
          <w:lang w:val="es-MX"/>
        </w:rPr>
        <w:t>COMPROBAR DISPOSITIVOS</w:t>
      </w:r>
    </w:p>
    <w:p w14:paraId="729CB05C" w14:textId="77777777" w:rsidR="001772C3" w:rsidRPr="00BC66EF" w:rsidRDefault="00B26E89">
      <w:pPr>
        <w:spacing w:after="60" w:line="240" w:lineRule="auto"/>
        <w:rPr>
          <w:lang w:val="es-MX"/>
        </w:rPr>
      </w:pPr>
      <w:r w:rsidRPr="00BC66EF">
        <w:rPr>
          <w:lang w:val="es-MX"/>
        </w:rPr>
        <w:t>Con el emulador encendido o el teléfono conectado, ejecuta:</w:t>
      </w:r>
    </w:p>
    <w:p w14:paraId="0026B8F4" w14:textId="77777777" w:rsidR="001772C3" w:rsidRPr="00BC66EF" w:rsidRDefault="00B26E89">
      <w:pPr>
        <w:spacing w:after="60" w:line="240" w:lineRule="auto"/>
        <w:ind w:left="360"/>
        <w:rPr>
          <w:lang w:val="es-MX"/>
        </w:rPr>
      </w:pPr>
      <w:proofErr w:type="spellStart"/>
      <w:r w:rsidRPr="00BC66EF">
        <w:rPr>
          <w:rFonts w:ascii="Consolas" w:hAnsi="Consolas"/>
          <w:sz w:val="20"/>
          <w:lang w:val="es-MX"/>
        </w:rPr>
        <w:t>flutter</w:t>
      </w:r>
      <w:proofErr w:type="spellEnd"/>
      <w:r w:rsidRPr="00BC66EF">
        <w:rPr>
          <w:rFonts w:ascii="Consolas" w:hAnsi="Consolas"/>
          <w:sz w:val="20"/>
          <w:lang w:val="es-MX"/>
        </w:rPr>
        <w:t xml:space="preserve"> </w:t>
      </w:r>
      <w:proofErr w:type="spellStart"/>
      <w:r w:rsidRPr="00BC66EF">
        <w:rPr>
          <w:rFonts w:ascii="Consolas" w:hAnsi="Consolas"/>
          <w:sz w:val="20"/>
          <w:lang w:val="es-MX"/>
        </w:rPr>
        <w:t>devices</w:t>
      </w:r>
      <w:proofErr w:type="spellEnd"/>
    </w:p>
    <w:p w14:paraId="6892221C" w14:textId="77777777" w:rsidR="001772C3" w:rsidRPr="00BC66EF" w:rsidRDefault="00B26E89">
      <w:pPr>
        <w:spacing w:after="60" w:line="240" w:lineRule="auto"/>
        <w:rPr>
          <w:lang w:val="es-MX"/>
        </w:rPr>
      </w:pPr>
      <w:proofErr w:type="spellStart"/>
      <w:r w:rsidRPr="00BC66EF">
        <w:rPr>
          <w:lang w:val="es-MX"/>
        </w:rPr>
        <w:t>Flutter</w:t>
      </w:r>
      <w:proofErr w:type="spellEnd"/>
      <w:r w:rsidRPr="00BC66EF">
        <w:rPr>
          <w:lang w:val="es-MX"/>
        </w:rPr>
        <w:t xml:space="preserve"> debe enumerar los destinos que puede utilizar. Si no aparece ninguno, comprueba que el dispositivo esté encendido y que la conexión esté autorizada.</w:t>
      </w:r>
    </w:p>
    <w:p w14:paraId="4933723A" w14:textId="77777777" w:rsidR="001772C3" w:rsidRPr="00BC66EF" w:rsidRDefault="00B26E89">
      <w:pPr>
        <w:spacing w:after="60" w:line="240" w:lineRule="auto"/>
        <w:rPr>
          <w:lang w:val="es-MX"/>
        </w:rPr>
      </w:pPr>
      <w:r w:rsidRPr="00BC66EF">
        <w:rPr>
          <w:lang w:val="es-MX"/>
        </w:rPr>
        <w:t xml:space="preserve">Para Android físico, puedes comprobar la conexión con </w:t>
      </w:r>
      <w:proofErr w:type="spellStart"/>
      <w:r w:rsidRPr="00BC66EF">
        <w:rPr>
          <w:lang w:val="es-MX"/>
        </w:rPr>
        <w:t>adb</w:t>
      </w:r>
      <w:proofErr w:type="spellEnd"/>
      <w:r w:rsidRPr="00BC66EF">
        <w:rPr>
          <w:lang w:val="es-MX"/>
        </w:rPr>
        <w:t xml:space="preserve"> </w:t>
      </w:r>
      <w:proofErr w:type="spellStart"/>
      <w:r w:rsidRPr="00BC66EF">
        <w:rPr>
          <w:lang w:val="es-MX"/>
        </w:rPr>
        <w:t>devices</w:t>
      </w:r>
      <w:proofErr w:type="spellEnd"/>
      <w:r w:rsidRPr="00BC66EF">
        <w:rPr>
          <w:lang w:val="es-MX"/>
        </w:rPr>
        <w:t xml:space="preserve"> si Android </w:t>
      </w:r>
      <w:proofErr w:type="spellStart"/>
      <w:r w:rsidRPr="00BC66EF">
        <w:rPr>
          <w:lang w:val="es-MX"/>
        </w:rPr>
        <w:t>Platform</w:t>
      </w:r>
      <w:proofErr w:type="spellEnd"/>
      <w:r w:rsidRPr="00BC66EF">
        <w:rPr>
          <w:lang w:val="es-MX"/>
        </w:rPr>
        <w:t xml:space="preserve">-Tools está disponible. Si el estado aparece como </w:t>
      </w:r>
      <w:proofErr w:type="spellStart"/>
      <w:r w:rsidRPr="00BC66EF">
        <w:rPr>
          <w:lang w:val="es-MX"/>
        </w:rPr>
        <w:t>unauthorized</w:t>
      </w:r>
      <w:proofErr w:type="spellEnd"/>
      <w:r w:rsidRPr="00BC66EF">
        <w:rPr>
          <w:lang w:val="es-MX"/>
        </w:rPr>
        <w:t>, revisa la pantalla del teléfono y acepta la solicitud correspondiente.</w:t>
      </w:r>
    </w:p>
    <w:p w14:paraId="55B1EC11" w14:textId="77777777" w:rsidR="001C6DE9" w:rsidRPr="00BC66EF" w:rsidRDefault="001C6DE9" w:rsidP="001C6DE9">
      <w:pPr>
        <w:spacing w:after="60" w:line="240" w:lineRule="auto"/>
        <w:rPr>
          <w:lang w:val="es-MX"/>
        </w:rPr>
      </w:pPr>
    </w:p>
    <w:p w14:paraId="25BA2F94" w14:textId="77777777" w:rsidR="001772C3" w:rsidRPr="00BC66EF" w:rsidRDefault="00B26E89" w:rsidP="001C6DE9">
      <w:pPr>
        <w:pStyle w:val="Ttulo1"/>
        <w:spacing w:before="120" w:after="60"/>
        <w:rPr>
          <w:lang w:val="es-MX"/>
        </w:rPr>
      </w:pPr>
      <w:r w:rsidRPr="00BC66EF">
        <w:rPr>
          <w:rFonts w:ascii="Arial" w:hAnsi="Arial"/>
          <w:lang w:val="es-MX"/>
        </w:rPr>
        <w:t>ABRIR UN PROYECTO FLUTTER EXISTENTE</w:t>
      </w:r>
    </w:p>
    <w:p w14:paraId="72C00DB7" w14:textId="77777777" w:rsidR="001772C3" w:rsidRPr="00BC66EF" w:rsidRDefault="00B26E89">
      <w:pPr>
        <w:spacing w:after="60" w:line="240" w:lineRule="auto"/>
        <w:rPr>
          <w:lang w:val="es-MX"/>
        </w:rPr>
      </w:pPr>
      <w:r w:rsidRPr="00BC66EF">
        <w:rPr>
          <w:lang w:val="es-MX"/>
        </w:rPr>
        <w:t xml:space="preserve">En Visual Studio </w:t>
      </w:r>
      <w:proofErr w:type="spellStart"/>
      <w:r w:rsidRPr="00BC66EF">
        <w:rPr>
          <w:lang w:val="es-MX"/>
        </w:rPr>
        <w:t>Code</w:t>
      </w:r>
      <w:proofErr w:type="spellEnd"/>
      <w:r w:rsidRPr="00BC66EF">
        <w:rPr>
          <w:lang w:val="es-MX"/>
        </w:rPr>
        <w:t xml:space="preserve">, selecciona File &gt; Open Folder y abre la carpeta raíz del proyecto. No abras únicamente la carpeta </w:t>
      </w:r>
      <w:proofErr w:type="spellStart"/>
      <w:r w:rsidRPr="00BC66EF">
        <w:rPr>
          <w:lang w:val="es-MX"/>
        </w:rPr>
        <w:t>lib</w:t>
      </w:r>
      <w:proofErr w:type="spellEnd"/>
      <w:r w:rsidRPr="00BC66EF">
        <w:rPr>
          <w:lang w:val="es-MX"/>
        </w:rPr>
        <w:t xml:space="preserve"> ni un archivo individual.</w:t>
      </w:r>
    </w:p>
    <w:p w14:paraId="4CDB1439" w14:textId="77777777" w:rsidR="001772C3" w:rsidRPr="00BC66EF" w:rsidRDefault="00B26E89">
      <w:pPr>
        <w:spacing w:after="60" w:line="240" w:lineRule="auto"/>
        <w:rPr>
          <w:lang w:val="es-MX"/>
        </w:rPr>
      </w:pPr>
      <w:r w:rsidRPr="00BC66EF">
        <w:rPr>
          <w:lang w:val="es-MX"/>
        </w:rPr>
        <w:t xml:space="preserve">La raíz suele contener </w:t>
      </w:r>
      <w:proofErr w:type="spellStart"/>
      <w:proofErr w:type="gramStart"/>
      <w:r w:rsidRPr="00BC66EF">
        <w:rPr>
          <w:lang w:val="es-MX"/>
        </w:rPr>
        <w:t>pubspec.yaml</w:t>
      </w:r>
      <w:proofErr w:type="spellEnd"/>
      <w:proofErr w:type="gramEnd"/>
      <w:r w:rsidRPr="00BC66EF">
        <w:rPr>
          <w:lang w:val="es-MX"/>
        </w:rPr>
        <w:t xml:space="preserve"> y carpetas como </w:t>
      </w:r>
      <w:proofErr w:type="spellStart"/>
      <w:r w:rsidRPr="00BC66EF">
        <w:rPr>
          <w:lang w:val="es-MX"/>
        </w:rPr>
        <w:t>lib</w:t>
      </w:r>
      <w:proofErr w:type="spellEnd"/>
      <w:r w:rsidRPr="00BC66EF">
        <w:rPr>
          <w:lang w:val="es-MX"/>
        </w:rPr>
        <w:t xml:space="preserve">, test y </w:t>
      </w:r>
      <w:proofErr w:type="spellStart"/>
      <w:r w:rsidRPr="00BC66EF">
        <w:rPr>
          <w:lang w:val="es-MX"/>
        </w:rPr>
        <w:t>android</w:t>
      </w:r>
      <w:proofErr w:type="spellEnd"/>
      <w:r w:rsidRPr="00BC66EF">
        <w:rPr>
          <w:lang w:val="es-MX"/>
        </w:rPr>
        <w:t>. El contenido exacto depende de la estructura del proyecto y de las plataformas habilitadas.</w:t>
      </w:r>
    </w:p>
    <w:p w14:paraId="0BA3BA88" w14:textId="77777777" w:rsidR="001C6DE9" w:rsidRPr="00BC66EF" w:rsidRDefault="00B26E89" w:rsidP="001C6DE9">
      <w:pPr>
        <w:spacing w:after="60" w:line="240" w:lineRule="auto"/>
        <w:rPr>
          <w:lang w:val="es-MX"/>
        </w:rPr>
      </w:pPr>
      <w:r w:rsidRPr="00BC66EF">
        <w:rPr>
          <w:lang w:val="es-MX"/>
        </w:rPr>
        <w:t xml:space="preserve">Antes de cambiar archivos, revisa el estado del repositorio y conserva una copia o un </w:t>
      </w:r>
      <w:proofErr w:type="spellStart"/>
      <w:r w:rsidRPr="00BC66EF">
        <w:rPr>
          <w:lang w:val="es-MX"/>
        </w:rPr>
        <w:t>commit</w:t>
      </w:r>
      <w:proofErr w:type="spellEnd"/>
      <w:r w:rsidRPr="00BC66EF">
        <w:rPr>
          <w:lang w:val="es-MX"/>
        </w:rPr>
        <w:t xml:space="preserve"> si el proyecto es importante. Este manual no presupone que exista un proyecto de ejemplo determinado.</w:t>
      </w:r>
    </w:p>
    <w:p w14:paraId="2337B57F" w14:textId="77777777" w:rsidR="001C6DE9" w:rsidRPr="00BC66EF" w:rsidRDefault="001C6DE9" w:rsidP="001C6DE9">
      <w:pPr>
        <w:spacing w:after="60" w:line="240" w:lineRule="auto"/>
        <w:rPr>
          <w:b/>
          <w:lang w:val="es-MX"/>
        </w:rPr>
      </w:pPr>
    </w:p>
    <w:p w14:paraId="2B3A848E" w14:textId="77777777" w:rsidR="001772C3" w:rsidRPr="00BC66EF" w:rsidRDefault="00B26E89" w:rsidP="001C6DE9">
      <w:pPr>
        <w:pStyle w:val="Ttulo1"/>
        <w:spacing w:before="120" w:after="60"/>
        <w:rPr>
          <w:lang w:val="es-MX"/>
        </w:rPr>
      </w:pPr>
      <w:r w:rsidRPr="00BC66EF">
        <w:rPr>
          <w:rFonts w:ascii="Arial" w:hAnsi="Arial"/>
          <w:lang w:val="es-MX"/>
        </w:rPr>
        <w:t>COMPRENDER PUBSPEC.YAML</w:t>
      </w:r>
    </w:p>
    <w:p w14:paraId="7EFC16FF" w14:textId="77777777" w:rsidR="001772C3" w:rsidRPr="00BC66EF" w:rsidRDefault="00B26E89">
      <w:pPr>
        <w:spacing w:after="60" w:line="240" w:lineRule="auto"/>
        <w:rPr>
          <w:lang w:val="es-MX"/>
        </w:rPr>
      </w:pPr>
      <w:r w:rsidRPr="00BC66EF">
        <w:rPr>
          <w:lang w:val="es-MX"/>
        </w:rPr>
        <w:t xml:space="preserve">El archivo </w:t>
      </w:r>
      <w:proofErr w:type="spellStart"/>
      <w:proofErr w:type="gramStart"/>
      <w:r w:rsidRPr="00BC66EF">
        <w:rPr>
          <w:lang w:val="es-MX"/>
        </w:rPr>
        <w:t>pubspec.yaml</w:t>
      </w:r>
      <w:proofErr w:type="spellEnd"/>
      <w:proofErr w:type="gramEnd"/>
      <w:r w:rsidRPr="00BC66EF">
        <w:rPr>
          <w:lang w:val="es-MX"/>
        </w:rPr>
        <w:t xml:space="preserve"> contiene metadatos del proyecto y declaraciones de dependencias, recursos y configuración de Dart/</w:t>
      </w:r>
      <w:proofErr w:type="spellStart"/>
      <w:r w:rsidRPr="00BC66EF">
        <w:rPr>
          <w:lang w:val="es-MX"/>
        </w:rPr>
        <w:t>Flutter</w:t>
      </w:r>
      <w:proofErr w:type="spellEnd"/>
      <w:r w:rsidRPr="00BC66EF">
        <w:rPr>
          <w:lang w:val="es-MX"/>
        </w:rPr>
        <w:t>.</w:t>
      </w:r>
    </w:p>
    <w:p w14:paraId="280B258E" w14:textId="77777777" w:rsidR="001772C3" w:rsidRPr="00BC66EF" w:rsidRDefault="00B26E89">
      <w:pPr>
        <w:spacing w:after="60" w:line="240" w:lineRule="auto"/>
        <w:rPr>
          <w:lang w:val="es-MX"/>
        </w:rPr>
      </w:pPr>
      <w:r w:rsidRPr="00BC66EF">
        <w:rPr>
          <w:lang w:val="es-MX"/>
        </w:rPr>
        <w:t>No lo edites solo para eliminar un mensaje de error sin entender la causa. Una dependencia puede exigir una versión mínima del SDK o entrar en conflicto con otra biblioteca.</w:t>
      </w:r>
    </w:p>
    <w:p w14:paraId="4EAC883C" w14:textId="77777777" w:rsidR="001772C3" w:rsidRPr="00BC66EF" w:rsidRDefault="00B26E89">
      <w:pPr>
        <w:spacing w:after="60" w:line="240" w:lineRule="auto"/>
        <w:rPr>
          <w:lang w:val="es-MX"/>
        </w:rPr>
      </w:pPr>
      <w:r w:rsidRPr="00BC66EF">
        <w:rPr>
          <w:lang w:val="es-MX"/>
        </w:rPr>
        <w:t>Si estás instalando el entorno para un proyecto ajeno, comienza por resolver sus dependencias tal como están declaradas. Los cambios de versiones deben tratarse como una tarea aparte y probarse cuidadosamente.</w:t>
      </w:r>
    </w:p>
    <w:p w14:paraId="4BF342DB" w14:textId="77777777" w:rsidR="001772C3" w:rsidRPr="00BC66EF" w:rsidRDefault="00B26E89">
      <w:pPr>
        <w:spacing w:after="60" w:line="240" w:lineRule="auto"/>
        <w:rPr>
          <w:lang w:val="es-MX"/>
        </w:rPr>
      </w:pPr>
      <w:r w:rsidRPr="00BC66EF">
        <w:rPr>
          <w:lang w:val="es-MX"/>
        </w:rPr>
        <w:br w:type="page"/>
      </w:r>
    </w:p>
    <w:p w14:paraId="4E58BC53" w14:textId="77777777" w:rsidR="001772C3" w:rsidRPr="00BC66EF" w:rsidRDefault="00B26E89">
      <w:pPr>
        <w:pStyle w:val="Ttulo1"/>
        <w:spacing w:before="120" w:after="60"/>
        <w:rPr>
          <w:lang w:val="es-MX"/>
        </w:rPr>
      </w:pPr>
      <w:r w:rsidRPr="00BC66EF">
        <w:rPr>
          <w:rFonts w:ascii="Arial" w:hAnsi="Arial"/>
          <w:lang w:val="es-MX"/>
        </w:rPr>
        <w:lastRenderedPageBreak/>
        <w:t>RECUPERAR DEPENDENCIAS</w:t>
      </w:r>
    </w:p>
    <w:p w14:paraId="3D3DA427" w14:textId="77777777" w:rsidR="001772C3" w:rsidRPr="00BC66EF" w:rsidRDefault="00B26E89">
      <w:pPr>
        <w:spacing w:after="60" w:line="240" w:lineRule="auto"/>
        <w:rPr>
          <w:lang w:val="es-MX"/>
        </w:rPr>
      </w:pPr>
      <w:r w:rsidRPr="00BC66EF">
        <w:rPr>
          <w:lang w:val="es-MX"/>
        </w:rPr>
        <w:t>Desde la raíz del proyecto ejecuta:</w:t>
      </w:r>
    </w:p>
    <w:p w14:paraId="00CF4A82" w14:textId="77777777" w:rsidR="001772C3" w:rsidRPr="00BC66EF" w:rsidRDefault="00B26E89">
      <w:pPr>
        <w:spacing w:after="60" w:line="240" w:lineRule="auto"/>
        <w:ind w:left="360"/>
        <w:rPr>
          <w:lang w:val="es-MX"/>
        </w:rPr>
      </w:pPr>
      <w:proofErr w:type="spellStart"/>
      <w:r w:rsidRPr="00BC66EF">
        <w:rPr>
          <w:rFonts w:ascii="Consolas" w:hAnsi="Consolas"/>
          <w:sz w:val="20"/>
          <w:lang w:val="es-MX"/>
        </w:rPr>
        <w:t>flutter</w:t>
      </w:r>
      <w:proofErr w:type="spellEnd"/>
      <w:r w:rsidRPr="00BC66EF">
        <w:rPr>
          <w:rFonts w:ascii="Consolas" w:hAnsi="Consolas"/>
          <w:sz w:val="20"/>
          <w:lang w:val="es-MX"/>
        </w:rPr>
        <w:t xml:space="preserve"> pub </w:t>
      </w:r>
      <w:proofErr w:type="spellStart"/>
      <w:r w:rsidRPr="00BC66EF">
        <w:rPr>
          <w:rFonts w:ascii="Consolas" w:hAnsi="Consolas"/>
          <w:sz w:val="20"/>
          <w:lang w:val="es-MX"/>
        </w:rPr>
        <w:t>get</w:t>
      </w:r>
      <w:proofErr w:type="spellEnd"/>
    </w:p>
    <w:p w14:paraId="2B6A04A4" w14:textId="77777777" w:rsidR="001772C3" w:rsidRPr="00BC66EF" w:rsidRDefault="00B26E89">
      <w:pPr>
        <w:spacing w:after="60" w:line="240" w:lineRule="auto"/>
        <w:rPr>
          <w:lang w:val="es-MX"/>
        </w:rPr>
      </w:pPr>
      <w:proofErr w:type="spellStart"/>
      <w:r w:rsidRPr="00BC66EF">
        <w:rPr>
          <w:lang w:val="es-MX"/>
        </w:rPr>
        <w:t>Flutter</w:t>
      </w:r>
      <w:proofErr w:type="spellEnd"/>
      <w:r w:rsidRPr="00BC66EF">
        <w:rPr>
          <w:lang w:val="es-MX"/>
        </w:rPr>
        <w:t xml:space="preserve"> consulta las dependencias declaradas y prepara los paquetes necesarios. Espera a que el proceso termine y revisa si aparece algún mensaje de error.</w:t>
      </w:r>
    </w:p>
    <w:p w14:paraId="1D40CFE3" w14:textId="77777777" w:rsidR="001772C3" w:rsidRPr="00BC66EF" w:rsidRDefault="00B26E89">
      <w:pPr>
        <w:spacing w:after="60" w:line="240" w:lineRule="auto"/>
        <w:rPr>
          <w:lang w:val="es-MX"/>
        </w:rPr>
      </w:pPr>
      <w:r w:rsidRPr="00BC66EF">
        <w:rPr>
          <w:lang w:val="es-MX"/>
        </w:rPr>
        <w:t xml:space="preserve">Si la resolución falla, comprueba la conexión a Internet, el archivo </w:t>
      </w:r>
      <w:proofErr w:type="spellStart"/>
      <w:proofErr w:type="gramStart"/>
      <w:r w:rsidRPr="00BC66EF">
        <w:rPr>
          <w:lang w:val="es-MX"/>
        </w:rPr>
        <w:t>pubspec.yaml</w:t>
      </w:r>
      <w:proofErr w:type="spellEnd"/>
      <w:proofErr w:type="gramEnd"/>
      <w:r w:rsidRPr="00BC66EF">
        <w:rPr>
          <w:lang w:val="es-MX"/>
        </w:rPr>
        <w:t>, las restricciones de versión y los mensajes concretos del gestor de paquetes. No borres archivos de bloqueo sin una razón justificada, ya que pueden fijar versiones esperadas por el proyecto.</w:t>
      </w:r>
    </w:p>
    <w:p w14:paraId="5A74014E" w14:textId="77777777" w:rsidR="001C6DE9" w:rsidRPr="00BC66EF" w:rsidRDefault="001C6DE9" w:rsidP="001C6DE9">
      <w:pPr>
        <w:spacing w:after="60" w:line="240" w:lineRule="auto"/>
        <w:rPr>
          <w:lang w:val="es-MX"/>
        </w:rPr>
      </w:pPr>
    </w:p>
    <w:p w14:paraId="2F62FA9F" w14:textId="77777777" w:rsidR="001772C3" w:rsidRPr="00BC66EF" w:rsidRDefault="00B26E89" w:rsidP="001C6DE9">
      <w:pPr>
        <w:pStyle w:val="Ttulo1"/>
        <w:spacing w:before="120" w:after="60"/>
        <w:rPr>
          <w:lang w:val="es-MX"/>
        </w:rPr>
      </w:pPr>
      <w:r w:rsidRPr="00BC66EF">
        <w:rPr>
          <w:rFonts w:ascii="Arial" w:hAnsi="Arial"/>
          <w:lang w:val="es-MX"/>
        </w:rPr>
        <w:t>ANALIZAR EL PROYECTO</w:t>
      </w:r>
    </w:p>
    <w:p w14:paraId="03356980" w14:textId="77777777" w:rsidR="001772C3" w:rsidRPr="00BC66EF" w:rsidRDefault="00B26E89">
      <w:pPr>
        <w:spacing w:after="60" w:line="240" w:lineRule="auto"/>
        <w:rPr>
          <w:lang w:val="es-MX"/>
        </w:rPr>
      </w:pPr>
      <w:r w:rsidRPr="00BC66EF">
        <w:rPr>
          <w:lang w:val="es-MX"/>
        </w:rPr>
        <w:t>Ejecuta:</w:t>
      </w:r>
    </w:p>
    <w:p w14:paraId="331D0EC5" w14:textId="77777777" w:rsidR="001772C3" w:rsidRPr="00BC66EF" w:rsidRDefault="00B26E89">
      <w:pPr>
        <w:spacing w:after="60" w:line="240" w:lineRule="auto"/>
        <w:ind w:left="360"/>
        <w:rPr>
          <w:lang w:val="es-MX"/>
        </w:rPr>
      </w:pPr>
      <w:proofErr w:type="spellStart"/>
      <w:r w:rsidRPr="00BC66EF">
        <w:rPr>
          <w:rFonts w:ascii="Consolas" w:hAnsi="Consolas"/>
          <w:sz w:val="20"/>
          <w:lang w:val="es-MX"/>
        </w:rPr>
        <w:t>flutter</w:t>
      </w:r>
      <w:proofErr w:type="spellEnd"/>
      <w:r w:rsidRPr="00BC66EF">
        <w:rPr>
          <w:rFonts w:ascii="Consolas" w:hAnsi="Consolas"/>
          <w:sz w:val="20"/>
          <w:lang w:val="es-MX"/>
        </w:rPr>
        <w:t xml:space="preserve"> </w:t>
      </w:r>
      <w:proofErr w:type="spellStart"/>
      <w:r w:rsidRPr="00BC66EF">
        <w:rPr>
          <w:rFonts w:ascii="Consolas" w:hAnsi="Consolas"/>
          <w:sz w:val="20"/>
          <w:lang w:val="es-MX"/>
        </w:rPr>
        <w:t>analyze</w:t>
      </w:r>
      <w:proofErr w:type="spellEnd"/>
    </w:p>
    <w:p w14:paraId="7CCC690B" w14:textId="77777777" w:rsidR="001772C3" w:rsidRPr="00BC66EF" w:rsidRDefault="00B26E89">
      <w:pPr>
        <w:spacing w:after="60" w:line="240" w:lineRule="auto"/>
        <w:rPr>
          <w:lang w:val="es-MX"/>
        </w:rPr>
      </w:pPr>
      <w:r w:rsidRPr="00BC66EF">
        <w:rPr>
          <w:lang w:val="es-MX"/>
        </w:rPr>
        <w:t xml:space="preserve">El analizador revisa el código Dart y puede informar errores, advertencias o sugerencias. La instalación del SDK puede ser </w:t>
      </w:r>
      <w:proofErr w:type="gramStart"/>
      <w:r w:rsidRPr="00BC66EF">
        <w:rPr>
          <w:lang w:val="es-MX"/>
        </w:rPr>
        <w:t>correcta</w:t>
      </w:r>
      <w:proofErr w:type="gramEnd"/>
      <w:r w:rsidRPr="00BC66EF">
        <w:rPr>
          <w:lang w:val="es-MX"/>
        </w:rPr>
        <w:t xml:space="preserve"> aunque el proyecto tenga problemas de código.</w:t>
      </w:r>
    </w:p>
    <w:p w14:paraId="48E6B4CB" w14:textId="77777777" w:rsidR="001772C3" w:rsidRPr="00BC66EF" w:rsidRDefault="00B26E89">
      <w:pPr>
        <w:spacing w:after="60" w:line="240" w:lineRule="auto"/>
        <w:rPr>
          <w:lang w:val="es-MX"/>
        </w:rPr>
      </w:pPr>
      <w:r w:rsidRPr="00BC66EF">
        <w:rPr>
          <w:lang w:val="es-MX"/>
        </w:rPr>
        <w:t>Lee el nombre del archivo y la línea que señala el diagnóstico. Distingue entre errores que impiden compilar y recomendaciones de estilo.</w:t>
      </w:r>
    </w:p>
    <w:p w14:paraId="55B2BBDE" w14:textId="77777777" w:rsidR="001772C3" w:rsidRPr="00BC66EF" w:rsidRDefault="00B26E89">
      <w:pPr>
        <w:spacing w:after="60" w:line="240" w:lineRule="auto"/>
        <w:rPr>
          <w:lang w:val="es-MX"/>
        </w:rPr>
      </w:pPr>
      <w:r w:rsidRPr="00BC66EF">
        <w:rPr>
          <w:lang w:val="es-MX"/>
        </w:rPr>
        <w:t>Si el proyecto pertenece a otra persona, registra los problemas encontrados antes de modificarlos, para diferenciar defectos previos de cambios realizados durante la configuración.</w:t>
      </w:r>
    </w:p>
    <w:p w14:paraId="44DE119C" w14:textId="77777777" w:rsidR="001C6DE9" w:rsidRPr="00BC66EF" w:rsidRDefault="001C6DE9" w:rsidP="001C6DE9">
      <w:pPr>
        <w:spacing w:after="60" w:line="240" w:lineRule="auto"/>
        <w:rPr>
          <w:lang w:val="es-MX"/>
        </w:rPr>
      </w:pPr>
    </w:p>
    <w:p w14:paraId="16565EF9" w14:textId="77777777" w:rsidR="001772C3" w:rsidRPr="00BC66EF" w:rsidRDefault="00B26E89" w:rsidP="001C6DE9">
      <w:pPr>
        <w:pStyle w:val="Ttulo1"/>
        <w:spacing w:before="120" w:after="60"/>
        <w:rPr>
          <w:lang w:val="es-MX"/>
        </w:rPr>
      </w:pPr>
      <w:r w:rsidRPr="00BC66EF">
        <w:rPr>
          <w:rFonts w:ascii="Arial" w:hAnsi="Arial"/>
          <w:lang w:val="es-MX"/>
        </w:rPr>
        <w:t>EJECUTAR PRUEBAS AUTOMATIZADAS</w:t>
      </w:r>
    </w:p>
    <w:p w14:paraId="0A862D02" w14:textId="77777777" w:rsidR="001772C3" w:rsidRPr="00BC66EF" w:rsidRDefault="00B26E89">
      <w:pPr>
        <w:spacing w:after="60" w:line="240" w:lineRule="auto"/>
        <w:rPr>
          <w:lang w:val="es-MX"/>
        </w:rPr>
      </w:pPr>
      <w:r w:rsidRPr="00BC66EF">
        <w:rPr>
          <w:lang w:val="es-MX"/>
        </w:rPr>
        <w:t>Si el proyecto incluye pruebas, ejecuta:</w:t>
      </w:r>
    </w:p>
    <w:p w14:paraId="58796231" w14:textId="77777777" w:rsidR="001772C3" w:rsidRPr="00BC66EF" w:rsidRDefault="00B26E89">
      <w:pPr>
        <w:spacing w:after="60" w:line="240" w:lineRule="auto"/>
        <w:ind w:left="360"/>
        <w:rPr>
          <w:lang w:val="es-MX"/>
        </w:rPr>
      </w:pPr>
      <w:proofErr w:type="spellStart"/>
      <w:r w:rsidRPr="00BC66EF">
        <w:rPr>
          <w:rFonts w:ascii="Consolas" w:hAnsi="Consolas"/>
          <w:sz w:val="20"/>
          <w:lang w:val="es-MX"/>
        </w:rPr>
        <w:t>flutter</w:t>
      </w:r>
      <w:proofErr w:type="spellEnd"/>
      <w:r w:rsidRPr="00BC66EF">
        <w:rPr>
          <w:rFonts w:ascii="Consolas" w:hAnsi="Consolas"/>
          <w:sz w:val="20"/>
          <w:lang w:val="es-MX"/>
        </w:rPr>
        <w:t xml:space="preserve"> test</w:t>
      </w:r>
    </w:p>
    <w:p w14:paraId="43B8E20B" w14:textId="77777777" w:rsidR="001772C3" w:rsidRPr="00BC66EF" w:rsidRDefault="00B26E89">
      <w:pPr>
        <w:spacing w:after="60" w:line="240" w:lineRule="auto"/>
        <w:rPr>
          <w:lang w:val="es-MX"/>
        </w:rPr>
      </w:pPr>
      <w:r w:rsidRPr="00BC66EF">
        <w:rPr>
          <w:lang w:val="es-MX"/>
        </w:rPr>
        <w:t>El comando inicia las pruebas declaradas en el proyecto. Puede terminar correctamente o reportar fallos relacionados con la lógica de la aplicación.</w:t>
      </w:r>
    </w:p>
    <w:p w14:paraId="26C49D95" w14:textId="77777777" w:rsidR="001772C3" w:rsidRPr="00BC66EF" w:rsidRDefault="00B26E89">
      <w:pPr>
        <w:spacing w:after="60" w:line="240" w:lineRule="auto"/>
        <w:rPr>
          <w:lang w:val="es-MX"/>
        </w:rPr>
      </w:pPr>
      <w:r w:rsidRPr="00BC66EF">
        <w:rPr>
          <w:lang w:val="es-MX"/>
        </w:rPr>
        <w:t>No todos los proyectos contienen pruebas; en ese caso, registra que no hay pruebas disponibles en lugar de inventar resultados. Las pruebas automatizadas complementan, pero no sustituyen, la validación visual en un dispositivo Android.</w:t>
      </w:r>
    </w:p>
    <w:p w14:paraId="5FDE31F2" w14:textId="77777777" w:rsidR="001C6DE9" w:rsidRPr="00BC66EF" w:rsidRDefault="001C6DE9" w:rsidP="001C6DE9">
      <w:pPr>
        <w:spacing w:after="60" w:line="240" w:lineRule="auto"/>
        <w:rPr>
          <w:lang w:val="es-MX"/>
        </w:rPr>
      </w:pPr>
    </w:p>
    <w:p w14:paraId="6A2F026E" w14:textId="77777777" w:rsidR="001772C3" w:rsidRPr="00BC66EF" w:rsidRDefault="00B26E89" w:rsidP="001C6DE9">
      <w:pPr>
        <w:pStyle w:val="Ttulo1"/>
        <w:spacing w:before="120" w:after="60"/>
        <w:rPr>
          <w:lang w:val="es-MX"/>
        </w:rPr>
      </w:pPr>
      <w:r w:rsidRPr="00BC66EF">
        <w:rPr>
          <w:rFonts w:ascii="Arial" w:hAnsi="Arial"/>
          <w:lang w:val="es-MX"/>
        </w:rPr>
        <w:t>LANZAR LA APLICACIÓN</w:t>
      </w:r>
    </w:p>
    <w:p w14:paraId="287D16EB" w14:textId="77777777" w:rsidR="001772C3" w:rsidRPr="00BC66EF" w:rsidRDefault="00B26E89">
      <w:pPr>
        <w:spacing w:after="60" w:line="240" w:lineRule="auto"/>
        <w:rPr>
          <w:lang w:val="es-MX"/>
        </w:rPr>
      </w:pPr>
      <w:r w:rsidRPr="00BC66EF">
        <w:rPr>
          <w:lang w:val="es-MX"/>
        </w:rPr>
        <w:t>Con el dispositivo disponible y las dependencias resueltas, ejecuta desde la raíz del proyecto:</w:t>
      </w:r>
    </w:p>
    <w:p w14:paraId="61E510DB" w14:textId="77777777" w:rsidR="001772C3" w:rsidRPr="00BC66EF" w:rsidRDefault="00B26E89">
      <w:pPr>
        <w:spacing w:after="60" w:line="240" w:lineRule="auto"/>
        <w:ind w:left="360"/>
        <w:rPr>
          <w:lang w:val="es-MX"/>
        </w:rPr>
      </w:pPr>
      <w:proofErr w:type="spellStart"/>
      <w:r w:rsidRPr="00BC66EF">
        <w:rPr>
          <w:rFonts w:ascii="Consolas" w:hAnsi="Consolas"/>
          <w:sz w:val="20"/>
          <w:lang w:val="es-MX"/>
        </w:rPr>
        <w:t>flutter</w:t>
      </w:r>
      <w:proofErr w:type="spellEnd"/>
      <w:r w:rsidRPr="00BC66EF">
        <w:rPr>
          <w:rFonts w:ascii="Consolas" w:hAnsi="Consolas"/>
          <w:sz w:val="20"/>
          <w:lang w:val="es-MX"/>
        </w:rPr>
        <w:t xml:space="preserve"> run</w:t>
      </w:r>
    </w:p>
    <w:p w14:paraId="2BC49972" w14:textId="77777777" w:rsidR="001772C3" w:rsidRPr="00BC66EF" w:rsidRDefault="00B26E89">
      <w:pPr>
        <w:spacing w:after="60" w:line="240" w:lineRule="auto"/>
        <w:rPr>
          <w:lang w:val="es-MX"/>
        </w:rPr>
      </w:pPr>
      <w:r w:rsidRPr="00BC66EF">
        <w:rPr>
          <w:lang w:val="es-MX"/>
        </w:rPr>
        <w:t xml:space="preserve">Si </w:t>
      </w:r>
      <w:proofErr w:type="spellStart"/>
      <w:r w:rsidRPr="00BC66EF">
        <w:rPr>
          <w:lang w:val="es-MX"/>
        </w:rPr>
        <w:t>Flutter</w:t>
      </w:r>
      <w:proofErr w:type="spellEnd"/>
      <w:r w:rsidRPr="00BC66EF">
        <w:rPr>
          <w:lang w:val="es-MX"/>
        </w:rPr>
        <w:t xml:space="preserve"> detecta varios dispositivos, puede pedirte que selecciones uno o puedes utilizar las opciones que muestre la terminal. Espera a que finalice la compilación y la aplicación se abra.</w:t>
      </w:r>
    </w:p>
    <w:p w14:paraId="303F75DE" w14:textId="77777777" w:rsidR="001772C3" w:rsidRPr="00BC66EF" w:rsidRDefault="00B26E89">
      <w:pPr>
        <w:spacing w:after="60" w:line="240" w:lineRule="auto"/>
        <w:rPr>
          <w:lang w:val="es-MX"/>
        </w:rPr>
      </w:pPr>
      <w:r w:rsidRPr="00BC66EF">
        <w:rPr>
          <w:lang w:val="es-MX"/>
        </w:rPr>
        <w:t>La primera compilación puede tardar porque se descargan o preparan componentes. Si falla, conserva el mensaje de error completo y consulta el apartado de diagnóstico.</w:t>
      </w:r>
    </w:p>
    <w:p w14:paraId="0D999C1E" w14:textId="77777777" w:rsidR="001772C3" w:rsidRPr="00BC66EF" w:rsidRDefault="00B26E89">
      <w:pPr>
        <w:pStyle w:val="Ttulo1"/>
        <w:spacing w:before="120" w:after="60"/>
        <w:rPr>
          <w:lang w:val="es-MX"/>
        </w:rPr>
      </w:pPr>
      <w:r w:rsidRPr="00BC66EF">
        <w:rPr>
          <w:rFonts w:ascii="Arial" w:hAnsi="Arial"/>
          <w:lang w:val="es-MX"/>
        </w:rPr>
        <w:t>DETENER Y VOLVER A EJECUTAR</w:t>
      </w:r>
    </w:p>
    <w:p w14:paraId="5906F5E7" w14:textId="77777777" w:rsidR="001772C3" w:rsidRPr="00BC66EF" w:rsidRDefault="00B26E89">
      <w:pPr>
        <w:spacing w:after="60" w:line="240" w:lineRule="auto"/>
        <w:rPr>
          <w:lang w:val="es-MX"/>
        </w:rPr>
      </w:pPr>
      <w:r w:rsidRPr="00BC66EF">
        <w:rPr>
          <w:lang w:val="es-MX"/>
        </w:rPr>
        <w:t xml:space="preserve">Mientras </w:t>
      </w:r>
      <w:proofErr w:type="spellStart"/>
      <w:r w:rsidRPr="00BC66EF">
        <w:rPr>
          <w:lang w:val="es-MX"/>
        </w:rPr>
        <w:t>flutter</w:t>
      </w:r>
      <w:proofErr w:type="spellEnd"/>
      <w:r w:rsidRPr="00BC66EF">
        <w:rPr>
          <w:lang w:val="es-MX"/>
        </w:rPr>
        <w:t xml:space="preserve"> run está activo, la terminal muestra instrucciones para interactuar con la sesión. Para detenerla, utiliza la tecla indicada por </w:t>
      </w:r>
      <w:proofErr w:type="spellStart"/>
      <w:r w:rsidRPr="00BC66EF">
        <w:rPr>
          <w:lang w:val="es-MX"/>
        </w:rPr>
        <w:t>Flutter</w:t>
      </w:r>
      <w:proofErr w:type="spellEnd"/>
      <w:r w:rsidRPr="00BC66EF">
        <w:rPr>
          <w:lang w:val="es-MX"/>
        </w:rPr>
        <w:t xml:space="preserve"> en la terminal, normalmente q, o finaliza la sesión desde el editor.</w:t>
      </w:r>
    </w:p>
    <w:p w14:paraId="7B1471EF" w14:textId="77777777" w:rsidR="001772C3" w:rsidRPr="00BC66EF" w:rsidRDefault="00B26E89">
      <w:pPr>
        <w:spacing w:after="60" w:line="240" w:lineRule="auto"/>
        <w:rPr>
          <w:lang w:val="es-MX"/>
        </w:rPr>
      </w:pPr>
      <w:r w:rsidRPr="00BC66EF">
        <w:rPr>
          <w:lang w:val="es-MX"/>
        </w:rPr>
        <w:t>Después de corregir un problema, ejecuta de nuevo la aplicación. Si la terminal quedó ocupada por un proceso anterior, comprueba que la sesión haya terminado antes de lanzar otra.</w:t>
      </w:r>
    </w:p>
    <w:p w14:paraId="5A63E7EA" w14:textId="77777777" w:rsidR="001772C3" w:rsidRPr="00BC66EF" w:rsidRDefault="00B26E89">
      <w:pPr>
        <w:spacing w:after="60" w:line="240" w:lineRule="auto"/>
        <w:rPr>
          <w:lang w:val="es-MX"/>
        </w:rPr>
      </w:pPr>
      <w:r w:rsidRPr="00BC66EF">
        <w:rPr>
          <w:lang w:val="es-MX"/>
        </w:rPr>
        <w:t>Evita cerrar el emulador a mitad de una instalación o compilación si todavía necesitas observar los mensajes de salida.</w:t>
      </w:r>
    </w:p>
    <w:p w14:paraId="45C4F338" w14:textId="77777777" w:rsidR="001772C3" w:rsidRPr="00BC66EF" w:rsidRDefault="00B26E89">
      <w:pPr>
        <w:spacing w:after="60" w:line="240" w:lineRule="auto"/>
        <w:rPr>
          <w:lang w:val="es-MX"/>
        </w:rPr>
      </w:pPr>
      <w:r w:rsidRPr="00BC66EF">
        <w:rPr>
          <w:lang w:val="es-MX"/>
        </w:rPr>
        <w:br w:type="page"/>
      </w:r>
    </w:p>
    <w:p w14:paraId="2FB384CF" w14:textId="77777777" w:rsidR="001772C3" w:rsidRPr="00BC66EF" w:rsidRDefault="00B26E89">
      <w:pPr>
        <w:pStyle w:val="Ttulo1"/>
        <w:spacing w:before="120" w:after="60"/>
        <w:rPr>
          <w:lang w:val="es-MX"/>
        </w:rPr>
      </w:pPr>
      <w:r w:rsidRPr="00BC66EF">
        <w:rPr>
          <w:rFonts w:ascii="Arial" w:hAnsi="Arial"/>
          <w:lang w:val="es-MX"/>
        </w:rPr>
        <w:lastRenderedPageBreak/>
        <w:t>HOT RELOAD Y DEPURACIÓN</w:t>
      </w:r>
    </w:p>
    <w:p w14:paraId="14FACE65" w14:textId="77777777" w:rsidR="001772C3" w:rsidRPr="00BC66EF" w:rsidRDefault="00B26E89">
      <w:pPr>
        <w:spacing w:after="60" w:line="240" w:lineRule="auto"/>
        <w:rPr>
          <w:lang w:val="es-MX"/>
        </w:rPr>
      </w:pPr>
      <w:r w:rsidRPr="00BC66EF">
        <w:rPr>
          <w:lang w:val="es-MX"/>
        </w:rPr>
        <w:t xml:space="preserve">Durante el desarrollo, </w:t>
      </w:r>
      <w:proofErr w:type="spellStart"/>
      <w:r w:rsidRPr="00BC66EF">
        <w:rPr>
          <w:lang w:val="es-MX"/>
        </w:rPr>
        <w:t>Flutter</w:t>
      </w:r>
      <w:proofErr w:type="spellEnd"/>
      <w:r w:rsidRPr="00BC66EF">
        <w:rPr>
          <w:lang w:val="es-MX"/>
        </w:rPr>
        <w:t xml:space="preserve"> permite reflejar muchos cambios de código mediante </w:t>
      </w:r>
      <w:proofErr w:type="spellStart"/>
      <w:r w:rsidRPr="00BC66EF">
        <w:rPr>
          <w:lang w:val="es-MX"/>
        </w:rPr>
        <w:t>hot</w:t>
      </w:r>
      <w:proofErr w:type="spellEnd"/>
      <w:r w:rsidRPr="00BC66EF">
        <w:rPr>
          <w:lang w:val="es-MX"/>
        </w:rPr>
        <w:t xml:space="preserve"> </w:t>
      </w:r>
      <w:proofErr w:type="spellStart"/>
      <w:r w:rsidRPr="00BC66EF">
        <w:rPr>
          <w:lang w:val="es-MX"/>
        </w:rPr>
        <w:t>reload</w:t>
      </w:r>
      <w:proofErr w:type="spellEnd"/>
      <w:r w:rsidRPr="00BC66EF">
        <w:rPr>
          <w:lang w:val="es-MX"/>
        </w:rPr>
        <w:t xml:space="preserve"> sin reiniciar completamente la aplicación. La disponibilidad depende del tipo de cambio y del estado de la sesión.</w:t>
      </w:r>
    </w:p>
    <w:p w14:paraId="74CCC052" w14:textId="77777777" w:rsidR="001772C3" w:rsidRPr="00BC66EF" w:rsidRDefault="00B26E89">
      <w:pPr>
        <w:spacing w:after="60" w:line="240" w:lineRule="auto"/>
        <w:rPr>
          <w:lang w:val="es-MX"/>
        </w:rPr>
      </w:pPr>
      <w:r w:rsidRPr="00BC66EF">
        <w:rPr>
          <w:lang w:val="es-MX"/>
        </w:rPr>
        <w:t xml:space="preserve">Utiliza los controles de depuración de VS </w:t>
      </w:r>
      <w:proofErr w:type="spellStart"/>
      <w:r w:rsidRPr="00BC66EF">
        <w:rPr>
          <w:lang w:val="es-MX"/>
        </w:rPr>
        <w:t>Code</w:t>
      </w:r>
      <w:proofErr w:type="spellEnd"/>
      <w:r w:rsidRPr="00BC66EF">
        <w:rPr>
          <w:lang w:val="es-MX"/>
        </w:rPr>
        <w:t xml:space="preserve"> para establecer puntos de interrupción, inspeccionar variables y revisar la consola. Si el comportamiento no se actualiza como esperas, prueba un reinicio completo y consulta los mensajes del compilador.</w:t>
      </w:r>
    </w:p>
    <w:p w14:paraId="6DFAFC80" w14:textId="77777777" w:rsidR="001772C3" w:rsidRPr="00BC66EF" w:rsidRDefault="00B26E89">
      <w:pPr>
        <w:spacing w:after="60" w:line="240" w:lineRule="auto"/>
        <w:rPr>
          <w:lang w:val="es-MX"/>
        </w:rPr>
      </w:pPr>
      <w:r w:rsidRPr="00BC66EF">
        <w:rPr>
          <w:lang w:val="es-MX"/>
        </w:rPr>
        <w:t xml:space="preserve">Hot </w:t>
      </w:r>
      <w:proofErr w:type="spellStart"/>
      <w:r w:rsidRPr="00BC66EF">
        <w:rPr>
          <w:lang w:val="es-MX"/>
        </w:rPr>
        <w:t>reload</w:t>
      </w:r>
      <w:proofErr w:type="spellEnd"/>
      <w:r w:rsidRPr="00BC66EF">
        <w:rPr>
          <w:lang w:val="es-MX"/>
        </w:rPr>
        <w:t xml:space="preserve"> es una herramienta de desarrollo, no una prueba final de calidad ni una garantía de que todos los cambios se apliquen sin reinicio.</w:t>
      </w:r>
    </w:p>
    <w:p w14:paraId="50B5BE4C" w14:textId="77777777" w:rsidR="001C6DE9" w:rsidRPr="00BC66EF" w:rsidRDefault="001C6DE9" w:rsidP="001C6DE9">
      <w:pPr>
        <w:spacing w:after="60" w:line="240" w:lineRule="auto"/>
        <w:rPr>
          <w:lang w:val="es-MX"/>
        </w:rPr>
      </w:pPr>
    </w:p>
    <w:p w14:paraId="675256ED" w14:textId="77777777" w:rsidR="001772C3" w:rsidRPr="00BC66EF" w:rsidRDefault="00B26E89" w:rsidP="001C6DE9">
      <w:pPr>
        <w:pStyle w:val="Ttulo1"/>
        <w:spacing w:before="120" w:after="60"/>
        <w:rPr>
          <w:lang w:val="es-MX"/>
        </w:rPr>
      </w:pPr>
      <w:r w:rsidRPr="00BC66EF">
        <w:rPr>
          <w:rFonts w:ascii="Arial" w:hAnsi="Arial"/>
          <w:lang w:val="es-MX"/>
        </w:rPr>
        <w:t>PROBLEMA: FLUTTER NO SE RECONOCE</w:t>
      </w:r>
    </w:p>
    <w:p w14:paraId="5CDDC2D3" w14:textId="77777777" w:rsidR="001772C3" w:rsidRPr="00BC66EF" w:rsidRDefault="00B26E89">
      <w:pPr>
        <w:spacing w:after="60" w:line="240" w:lineRule="auto"/>
        <w:rPr>
          <w:lang w:val="es-MX"/>
        </w:rPr>
      </w:pPr>
      <w:r w:rsidRPr="00BC66EF">
        <w:rPr>
          <w:lang w:val="es-MX"/>
        </w:rPr>
        <w:t xml:space="preserve">Síntoma: la terminal informa que </w:t>
      </w:r>
      <w:proofErr w:type="spellStart"/>
      <w:r w:rsidRPr="00BC66EF">
        <w:rPr>
          <w:lang w:val="es-MX"/>
        </w:rPr>
        <w:t>flutter</w:t>
      </w:r>
      <w:proofErr w:type="spellEnd"/>
      <w:r w:rsidRPr="00BC66EF">
        <w:rPr>
          <w:lang w:val="es-MX"/>
        </w:rPr>
        <w:t xml:space="preserve"> no es un comando reconocido.</w:t>
      </w:r>
    </w:p>
    <w:p w14:paraId="4287F4BD" w14:textId="77777777" w:rsidR="001772C3" w:rsidRPr="00BC66EF" w:rsidRDefault="00B26E89">
      <w:pPr>
        <w:spacing w:after="60" w:line="240" w:lineRule="auto"/>
        <w:rPr>
          <w:lang w:val="es-MX"/>
        </w:rPr>
      </w:pPr>
      <w:r w:rsidRPr="00BC66EF">
        <w:rPr>
          <w:lang w:val="es-MX"/>
        </w:rPr>
        <w:t>Revisión:</w:t>
      </w:r>
      <w:r w:rsidRPr="00BC66EF">
        <w:rPr>
          <w:lang w:val="es-MX"/>
        </w:rPr>
        <w:br/>
        <w:t>1. Comprueba que existe la carpeta del SDK.</w:t>
      </w:r>
      <w:r w:rsidRPr="00BC66EF">
        <w:rPr>
          <w:lang w:val="es-MX"/>
        </w:rPr>
        <w:br/>
        <w:t xml:space="preserve">2. Verifica que la entrada de PATH termine en </w:t>
      </w:r>
      <w:proofErr w:type="spellStart"/>
      <w:r w:rsidRPr="00BC66EF">
        <w:rPr>
          <w:lang w:val="es-MX"/>
        </w:rPr>
        <w:t>flutter</w:t>
      </w:r>
      <w:proofErr w:type="spellEnd"/>
      <w:r w:rsidRPr="00BC66EF">
        <w:rPr>
          <w:lang w:val="es-MX"/>
        </w:rPr>
        <w:t>\</w:t>
      </w:r>
      <w:proofErr w:type="spellStart"/>
      <w:r w:rsidRPr="00BC66EF">
        <w:rPr>
          <w:lang w:val="es-MX"/>
        </w:rPr>
        <w:t>bin</w:t>
      </w:r>
      <w:proofErr w:type="spellEnd"/>
      <w:r w:rsidRPr="00BC66EF">
        <w:rPr>
          <w:lang w:val="es-MX"/>
        </w:rPr>
        <w:t>.</w:t>
      </w:r>
      <w:r w:rsidRPr="00BC66EF">
        <w:rPr>
          <w:lang w:val="es-MX"/>
        </w:rPr>
        <w:br/>
        <w:t>3. Abre una terminal nueva.</w:t>
      </w:r>
      <w:r w:rsidRPr="00BC66EF">
        <w:rPr>
          <w:lang w:val="es-MX"/>
        </w:rPr>
        <w:br/>
        <w:t xml:space="preserve">4. Ejecuta </w:t>
      </w:r>
      <w:proofErr w:type="spellStart"/>
      <w:r w:rsidRPr="00BC66EF">
        <w:rPr>
          <w:lang w:val="es-MX"/>
        </w:rPr>
        <w:t>where</w:t>
      </w:r>
      <w:proofErr w:type="spellEnd"/>
      <w:r w:rsidRPr="00BC66EF">
        <w:rPr>
          <w:lang w:val="es-MX"/>
        </w:rPr>
        <w:t xml:space="preserve"> </w:t>
      </w:r>
      <w:proofErr w:type="spellStart"/>
      <w:r w:rsidRPr="00BC66EF">
        <w:rPr>
          <w:lang w:val="es-MX"/>
        </w:rPr>
        <w:t>flutter</w:t>
      </w:r>
      <w:proofErr w:type="spellEnd"/>
      <w:r w:rsidRPr="00BC66EF">
        <w:rPr>
          <w:lang w:val="es-MX"/>
        </w:rPr>
        <w:t xml:space="preserve"> en CMD o </w:t>
      </w:r>
      <w:proofErr w:type="spellStart"/>
      <w:r w:rsidRPr="00BC66EF">
        <w:rPr>
          <w:lang w:val="es-MX"/>
        </w:rPr>
        <w:t>Get-Command</w:t>
      </w:r>
      <w:proofErr w:type="spellEnd"/>
      <w:r w:rsidRPr="00BC66EF">
        <w:rPr>
          <w:lang w:val="es-MX"/>
        </w:rPr>
        <w:t xml:space="preserve"> </w:t>
      </w:r>
      <w:proofErr w:type="spellStart"/>
      <w:r w:rsidRPr="00BC66EF">
        <w:rPr>
          <w:lang w:val="es-MX"/>
        </w:rPr>
        <w:t>flutter</w:t>
      </w:r>
      <w:proofErr w:type="spellEnd"/>
      <w:r w:rsidRPr="00BC66EF">
        <w:rPr>
          <w:lang w:val="es-MX"/>
        </w:rPr>
        <w:t xml:space="preserve"> en PowerShell para conocer la ubicación detectada.</w:t>
      </w:r>
      <w:r w:rsidRPr="00BC66EF">
        <w:rPr>
          <w:lang w:val="es-MX"/>
        </w:rPr>
        <w:br/>
        <w:t>5. Si hay varias instalaciones, revisa el orden de las rutas.</w:t>
      </w:r>
    </w:p>
    <w:p w14:paraId="74C4D990" w14:textId="77777777" w:rsidR="001772C3" w:rsidRPr="00BC66EF" w:rsidRDefault="00B26E89">
      <w:pPr>
        <w:spacing w:after="60" w:line="240" w:lineRule="auto"/>
        <w:rPr>
          <w:lang w:val="es-MX"/>
        </w:rPr>
      </w:pPr>
      <w:r w:rsidRPr="00BC66EF">
        <w:rPr>
          <w:lang w:val="es-MX"/>
        </w:rPr>
        <w:t xml:space="preserve">No añadas la carpeta raíz si el comando necesita estar en </w:t>
      </w:r>
      <w:proofErr w:type="spellStart"/>
      <w:r w:rsidRPr="00BC66EF">
        <w:rPr>
          <w:lang w:val="es-MX"/>
        </w:rPr>
        <w:t>bin</w:t>
      </w:r>
      <w:proofErr w:type="spellEnd"/>
      <w:r w:rsidRPr="00BC66EF">
        <w:rPr>
          <w:lang w:val="es-MX"/>
        </w:rPr>
        <w:t xml:space="preserve">. Corrige la ruta exacta y vuelve a probar </w:t>
      </w:r>
      <w:proofErr w:type="spellStart"/>
      <w:r w:rsidRPr="00BC66EF">
        <w:rPr>
          <w:lang w:val="es-MX"/>
        </w:rPr>
        <w:t>flutter</w:t>
      </w:r>
      <w:proofErr w:type="spellEnd"/>
      <w:r w:rsidRPr="00BC66EF">
        <w:rPr>
          <w:lang w:val="es-MX"/>
        </w:rPr>
        <w:t xml:space="preserve"> --</w:t>
      </w:r>
      <w:proofErr w:type="spellStart"/>
      <w:r w:rsidRPr="00BC66EF">
        <w:rPr>
          <w:lang w:val="es-MX"/>
        </w:rPr>
        <w:t>version</w:t>
      </w:r>
      <w:proofErr w:type="spellEnd"/>
      <w:r w:rsidRPr="00BC66EF">
        <w:rPr>
          <w:lang w:val="es-MX"/>
        </w:rPr>
        <w:t>.</w:t>
      </w:r>
    </w:p>
    <w:p w14:paraId="3EDB6086" w14:textId="77777777" w:rsidR="001C6DE9" w:rsidRPr="00BC66EF" w:rsidRDefault="001C6DE9" w:rsidP="001C6DE9">
      <w:pPr>
        <w:spacing w:after="60" w:line="240" w:lineRule="auto"/>
        <w:rPr>
          <w:lang w:val="es-MX"/>
        </w:rPr>
      </w:pPr>
    </w:p>
    <w:p w14:paraId="0112CE39" w14:textId="77777777" w:rsidR="001772C3" w:rsidRPr="00BC66EF" w:rsidRDefault="00B26E89" w:rsidP="001C6DE9">
      <w:pPr>
        <w:pStyle w:val="Ttulo1"/>
        <w:spacing w:before="120" w:after="60"/>
        <w:rPr>
          <w:lang w:val="es-MX"/>
        </w:rPr>
      </w:pPr>
      <w:r w:rsidRPr="00BC66EF">
        <w:rPr>
          <w:rFonts w:ascii="Arial" w:hAnsi="Arial"/>
          <w:lang w:val="es-MX"/>
        </w:rPr>
        <w:t>PROBLEMA: DART NO SE RECONOCE</w:t>
      </w:r>
    </w:p>
    <w:p w14:paraId="497E1681" w14:textId="77777777" w:rsidR="001772C3" w:rsidRPr="00BC66EF" w:rsidRDefault="00B26E89">
      <w:pPr>
        <w:spacing w:after="60" w:line="240" w:lineRule="auto"/>
        <w:rPr>
          <w:lang w:val="es-MX"/>
        </w:rPr>
      </w:pPr>
      <w:r w:rsidRPr="00BC66EF">
        <w:rPr>
          <w:lang w:val="es-MX"/>
        </w:rPr>
        <w:t xml:space="preserve">Si </w:t>
      </w:r>
      <w:proofErr w:type="spellStart"/>
      <w:r w:rsidRPr="00BC66EF">
        <w:rPr>
          <w:lang w:val="es-MX"/>
        </w:rPr>
        <w:t>flutter</w:t>
      </w:r>
      <w:proofErr w:type="spellEnd"/>
      <w:r w:rsidRPr="00BC66EF">
        <w:rPr>
          <w:lang w:val="es-MX"/>
        </w:rPr>
        <w:t xml:space="preserve"> </w:t>
      </w:r>
      <w:proofErr w:type="gramStart"/>
      <w:r w:rsidRPr="00BC66EF">
        <w:rPr>
          <w:lang w:val="es-MX"/>
        </w:rPr>
        <w:t>funciona</w:t>
      </w:r>
      <w:proofErr w:type="gramEnd"/>
      <w:r w:rsidRPr="00BC66EF">
        <w:rPr>
          <w:lang w:val="es-MX"/>
        </w:rPr>
        <w:t xml:space="preserve"> pero </w:t>
      </w:r>
      <w:proofErr w:type="spellStart"/>
      <w:r w:rsidRPr="00BC66EF">
        <w:rPr>
          <w:lang w:val="es-MX"/>
        </w:rPr>
        <w:t>dart</w:t>
      </w:r>
      <w:proofErr w:type="spellEnd"/>
      <w:r w:rsidRPr="00BC66EF">
        <w:rPr>
          <w:lang w:val="es-MX"/>
        </w:rPr>
        <w:t xml:space="preserve"> no, comprueba que la carpeta </w:t>
      </w:r>
      <w:proofErr w:type="spellStart"/>
      <w:r w:rsidRPr="00BC66EF">
        <w:rPr>
          <w:lang w:val="es-MX"/>
        </w:rPr>
        <w:t>bin</w:t>
      </w:r>
      <w:proofErr w:type="spellEnd"/>
      <w:r w:rsidRPr="00BC66EF">
        <w:rPr>
          <w:lang w:val="es-MX"/>
        </w:rPr>
        <w:t xml:space="preserve"> del SDK de </w:t>
      </w:r>
      <w:proofErr w:type="spellStart"/>
      <w:r w:rsidRPr="00BC66EF">
        <w:rPr>
          <w:lang w:val="es-MX"/>
        </w:rPr>
        <w:t>Flutter</w:t>
      </w:r>
      <w:proofErr w:type="spellEnd"/>
      <w:r w:rsidRPr="00BC66EF">
        <w:rPr>
          <w:lang w:val="es-MX"/>
        </w:rPr>
        <w:t xml:space="preserve"> sea la que se está utilizando y que no exista otra instalación antigua interfiriendo.</w:t>
      </w:r>
    </w:p>
    <w:p w14:paraId="05323CBE" w14:textId="77777777" w:rsidR="001772C3" w:rsidRPr="00BC66EF" w:rsidRDefault="00B26E89">
      <w:pPr>
        <w:spacing w:after="60" w:line="240" w:lineRule="auto"/>
        <w:rPr>
          <w:lang w:val="es-MX"/>
        </w:rPr>
      </w:pPr>
      <w:r w:rsidRPr="00BC66EF">
        <w:rPr>
          <w:lang w:val="es-MX"/>
        </w:rPr>
        <w:t xml:space="preserve">Ejecuta </w:t>
      </w:r>
      <w:proofErr w:type="spellStart"/>
      <w:r w:rsidRPr="00BC66EF">
        <w:rPr>
          <w:lang w:val="es-MX"/>
        </w:rPr>
        <w:t>flutter</w:t>
      </w:r>
      <w:proofErr w:type="spellEnd"/>
      <w:r w:rsidRPr="00BC66EF">
        <w:rPr>
          <w:lang w:val="es-MX"/>
        </w:rPr>
        <w:t xml:space="preserve"> --</w:t>
      </w:r>
      <w:proofErr w:type="spellStart"/>
      <w:r w:rsidRPr="00BC66EF">
        <w:rPr>
          <w:lang w:val="es-MX"/>
        </w:rPr>
        <w:t>version</w:t>
      </w:r>
      <w:proofErr w:type="spellEnd"/>
      <w:r w:rsidRPr="00BC66EF">
        <w:rPr>
          <w:lang w:val="es-MX"/>
        </w:rPr>
        <w:t xml:space="preserve"> y revisa la versión de Dart que informa. Cierra y abre una terminal nueva después de modificar PATH.</w:t>
      </w:r>
    </w:p>
    <w:p w14:paraId="7350F6D9" w14:textId="77777777" w:rsidR="001772C3" w:rsidRPr="00BC66EF" w:rsidRDefault="00B26E89">
      <w:pPr>
        <w:spacing w:after="60" w:line="240" w:lineRule="auto"/>
        <w:rPr>
          <w:lang w:val="es-MX"/>
        </w:rPr>
      </w:pPr>
      <w:r w:rsidRPr="00BC66EF">
        <w:rPr>
          <w:lang w:val="es-MX"/>
        </w:rPr>
        <w:t xml:space="preserve">Si el problema continúa, consulta las instrucciones oficiales para la versión instalada y revisa el resultado de </w:t>
      </w:r>
      <w:proofErr w:type="spellStart"/>
      <w:r w:rsidRPr="00BC66EF">
        <w:rPr>
          <w:lang w:val="es-MX"/>
        </w:rPr>
        <w:t>where</w:t>
      </w:r>
      <w:proofErr w:type="spellEnd"/>
      <w:r w:rsidRPr="00BC66EF">
        <w:rPr>
          <w:lang w:val="es-MX"/>
        </w:rPr>
        <w:t xml:space="preserve"> </w:t>
      </w:r>
      <w:proofErr w:type="spellStart"/>
      <w:r w:rsidRPr="00BC66EF">
        <w:rPr>
          <w:lang w:val="es-MX"/>
        </w:rPr>
        <w:t>dart</w:t>
      </w:r>
      <w:proofErr w:type="spellEnd"/>
      <w:r w:rsidRPr="00BC66EF">
        <w:rPr>
          <w:lang w:val="es-MX"/>
        </w:rPr>
        <w:t xml:space="preserve"> o </w:t>
      </w:r>
      <w:proofErr w:type="spellStart"/>
      <w:r w:rsidRPr="00BC66EF">
        <w:rPr>
          <w:lang w:val="es-MX"/>
        </w:rPr>
        <w:t>Get-Command</w:t>
      </w:r>
      <w:proofErr w:type="spellEnd"/>
      <w:r w:rsidRPr="00BC66EF">
        <w:rPr>
          <w:lang w:val="es-MX"/>
        </w:rPr>
        <w:t xml:space="preserve"> </w:t>
      </w:r>
      <w:proofErr w:type="spellStart"/>
      <w:r w:rsidRPr="00BC66EF">
        <w:rPr>
          <w:lang w:val="es-MX"/>
        </w:rPr>
        <w:t>dart</w:t>
      </w:r>
      <w:proofErr w:type="spellEnd"/>
      <w:r w:rsidRPr="00BC66EF">
        <w:rPr>
          <w:lang w:val="es-MX"/>
        </w:rPr>
        <w:t>. Evita instalar copias independientes de Dart sin comprobar primero la configuración actual.</w:t>
      </w:r>
    </w:p>
    <w:p w14:paraId="041ADB05" w14:textId="77777777" w:rsidR="001C6DE9" w:rsidRPr="00BC66EF" w:rsidRDefault="001C6DE9" w:rsidP="001C6DE9">
      <w:pPr>
        <w:spacing w:after="60" w:line="240" w:lineRule="auto"/>
        <w:rPr>
          <w:lang w:val="es-MX"/>
        </w:rPr>
      </w:pPr>
    </w:p>
    <w:p w14:paraId="15510FC8" w14:textId="77777777" w:rsidR="001772C3" w:rsidRPr="00BC66EF" w:rsidRDefault="00B26E89" w:rsidP="001C6DE9">
      <w:pPr>
        <w:pStyle w:val="Ttulo1"/>
        <w:spacing w:before="120" w:after="60"/>
        <w:rPr>
          <w:lang w:val="es-MX"/>
        </w:rPr>
      </w:pPr>
      <w:r w:rsidRPr="00BC66EF">
        <w:rPr>
          <w:rFonts w:ascii="Arial" w:hAnsi="Arial"/>
          <w:lang w:val="es-MX"/>
        </w:rPr>
        <w:t>PROBLEMA: FLUTTER DOCTOR MARCA ANDROID</w:t>
      </w:r>
    </w:p>
    <w:p w14:paraId="61D731A3" w14:textId="77777777" w:rsidR="001772C3" w:rsidRPr="00BC66EF" w:rsidRDefault="00B26E89">
      <w:pPr>
        <w:spacing w:after="60" w:line="240" w:lineRule="auto"/>
        <w:rPr>
          <w:lang w:val="es-MX"/>
        </w:rPr>
      </w:pPr>
      <w:r w:rsidRPr="00BC66EF">
        <w:rPr>
          <w:lang w:val="es-MX"/>
        </w:rPr>
        <w:t>Abre Android Studio y revisa SDK Manager. Confirma que estén instaladas las herramientas necesarias para Android y que las licencias estén aceptadas.</w:t>
      </w:r>
    </w:p>
    <w:p w14:paraId="17982D15" w14:textId="77777777" w:rsidR="001772C3" w:rsidRPr="00BC66EF" w:rsidRDefault="00B26E89">
      <w:pPr>
        <w:spacing w:after="60" w:line="240" w:lineRule="auto"/>
        <w:rPr>
          <w:lang w:val="es-MX"/>
        </w:rPr>
      </w:pPr>
      <w:r w:rsidRPr="00BC66EF">
        <w:rPr>
          <w:lang w:val="es-MX"/>
        </w:rPr>
        <w:t xml:space="preserve">Ejecuta </w:t>
      </w:r>
      <w:proofErr w:type="spellStart"/>
      <w:r w:rsidRPr="00BC66EF">
        <w:rPr>
          <w:lang w:val="es-MX"/>
        </w:rPr>
        <w:t>flutter</w:t>
      </w:r>
      <w:proofErr w:type="spellEnd"/>
      <w:r w:rsidRPr="00BC66EF">
        <w:rPr>
          <w:lang w:val="es-MX"/>
        </w:rPr>
        <w:t xml:space="preserve"> doctor --</w:t>
      </w:r>
      <w:proofErr w:type="spellStart"/>
      <w:r w:rsidRPr="00BC66EF">
        <w:rPr>
          <w:lang w:val="es-MX"/>
        </w:rPr>
        <w:t>android-licenses</w:t>
      </w:r>
      <w:proofErr w:type="spellEnd"/>
      <w:r w:rsidRPr="00BC66EF">
        <w:rPr>
          <w:lang w:val="es-MX"/>
        </w:rPr>
        <w:t xml:space="preserve"> y luego </w:t>
      </w:r>
      <w:proofErr w:type="spellStart"/>
      <w:r w:rsidRPr="00BC66EF">
        <w:rPr>
          <w:lang w:val="es-MX"/>
        </w:rPr>
        <w:t>flutter</w:t>
      </w:r>
      <w:proofErr w:type="spellEnd"/>
      <w:r w:rsidRPr="00BC66EF">
        <w:rPr>
          <w:lang w:val="es-MX"/>
        </w:rPr>
        <w:t xml:space="preserve"> doctor. Si el mensaje menciona una ruta de SDK incorrecta, revisa la ubicación real de Android SDK y la configuración reconocida por </w:t>
      </w:r>
      <w:proofErr w:type="spellStart"/>
      <w:r w:rsidRPr="00BC66EF">
        <w:rPr>
          <w:lang w:val="es-MX"/>
        </w:rPr>
        <w:t>Flutter</w:t>
      </w:r>
      <w:proofErr w:type="spellEnd"/>
      <w:r w:rsidRPr="00BC66EF">
        <w:rPr>
          <w:lang w:val="es-MX"/>
        </w:rPr>
        <w:t>.</w:t>
      </w:r>
    </w:p>
    <w:p w14:paraId="44064390" w14:textId="77777777" w:rsidR="001772C3" w:rsidRPr="00BC66EF" w:rsidRDefault="00B26E89">
      <w:pPr>
        <w:spacing w:after="60" w:line="240" w:lineRule="auto"/>
        <w:rPr>
          <w:lang w:val="es-MX"/>
        </w:rPr>
      </w:pPr>
      <w:r w:rsidRPr="00BC66EF">
        <w:rPr>
          <w:lang w:val="es-MX"/>
        </w:rPr>
        <w:t>No cambies rutas ni variables sin verificar el directorio real. Copia el mensaje exacto del diagnóstico para buscar la solución específica en la documentación oficial.</w:t>
      </w:r>
    </w:p>
    <w:p w14:paraId="3F5AC959" w14:textId="77777777" w:rsidR="001C6DE9" w:rsidRPr="00BC66EF" w:rsidRDefault="001C6DE9" w:rsidP="001C6DE9">
      <w:pPr>
        <w:spacing w:after="60" w:line="240" w:lineRule="auto"/>
        <w:rPr>
          <w:lang w:val="es-MX"/>
        </w:rPr>
      </w:pPr>
    </w:p>
    <w:p w14:paraId="18EB339A" w14:textId="77777777" w:rsidR="001772C3" w:rsidRPr="00BC66EF" w:rsidRDefault="00B26E89" w:rsidP="001C6DE9">
      <w:pPr>
        <w:pStyle w:val="Ttulo1"/>
        <w:spacing w:before="120" w:after="60"/>
        <w:rPr>
          <w:lang w:val="es-MX"/>
        </w:rPr>
      </w:pPr>
      <w:r w:rsidRPr="00BC66EF">
        <w:rPr>
          <w:rFonts w:ascii="Arial" w:hAnsi="Arial"/>
          <w:lang w:val="es-MX"/>
        </w:rPr>
        <w:t>PROBLEMA: NO APARECE EL EMULADOR</w:t>
      </w:r>
    </w:p>
    <w:p w14:paraId="12274D60" w14:textId="77777777" w:rsidR="001772C3" w:rsidRPr="00BC66EF" w:rsidRDefault="00B26E89">
      <w:pPr>
        <w:spacing w:after="60" w:line="240" w:lineRule="auto"/>
        <w:rPr>
          <w:lang w:val="es-MX"/>
        </w:rPr>
      </w:pPr>
      <w:r w:rsidRPr="00BC66EF">
        <w:rPr>
          <w:lang w:val="es-MX"/>
        </w:rPr>
        <w:t xml:space="preserve">Primero inicia el AVD desde </w:t>
      </w:r>
      <w:proofErr w:type="spellStart"/>
      <w:r w:rsidRPr="00BC66EF">
        <w:rPr>
          <w:lang w:val="es-MX"/>
        </w:rPr>
        <w:t>Device</w:t>
      </w:r>
      <w:proofErr w:type="spellEnd"/>
      <w:r w:rsidRPr="00BC66EF">
        <w:rPr>
          <w:lang w:val="es-MX"/>
        </w:rPr>
        <w:t xml:space="preserve"> Manager y espera a que Android termine de arrancar. Después ejecuta </w:t>
      </w:r>
      <w:proofErr w:type="spellStart"/>
      <w:r w:rsidRPr="00BC66EF">
        <w:rPr>
          <w:lang w:val="es-MX"/>
        </w:rPr>
        <w:t>flutter</w:t>
      </w:r>
      <w:proofErr w:type="spellEnd"/>
      <w:r w:rsidRPr="00BC66EF">
        <w:rPr>
          <w:lang w:val="es-MX"/>
        </w:rPr>
        <w:t xml:space="preserve"> </w:t>
      </w:r>
      <w:proofErr w:type="spellStart"/>
      <w:r w:rsidRPr="00BC66EF">
        <w:rPr>
          <w:lang w:val="es-MX"/>
        </w:rPr>
        <w:t>devices</w:t>
      </w:r>
      <w:proofErr w:type="spellEnd"/>
      <w:r w:rsidRPr="00BC66EF">
        <w:rPr>
          <w:lang w:val="es-MX"/>
        </w:rPr>
        <w:t>.</w:t>
      </w:r>
    </w:p>
    <w:p w14:paraId="08D018B8" w14:textId="77777777" w:rsidR="001772C3" w:rsidRPr="00BC66EF" w:rsidRDefault="00B26E89">
      <w:pPr>
        <w:spacing w:after="60" w:line="240" w:lineRule="auto"/>
        <w:rPr>
          <w:lang w:val="es-MX"/>
        </w:rPr>
      </w:pPr>
      <w:r w:rsidRPr="00BC66EF">
        <w:rPr>
          <w:lang w:val="es-MX"/>
        </w:rPr>
        <w:t xml:space="preserve">Si sigue sin aparecer, comprueba que Android SDK </w:t>
      </w:r>
      <w:proofErr w:type="spellStart"/>
      <w:r w:rsidRPr="00BC66EF">
        <w:rPr>
          <w:lang w:val="es-MX"/>
        </w:rPr>
        <w:t>Platform</w:t>
      </w:r>
      <w:proofErr w:type="spellEnd"/>
      <w:r w:rsidRPr="00BC66EF">
        <w:rPr>
          <w:lang w:val="es-MX"/>
        </w:rPr>
        <w:t>-Tools esté instalado, que el emulador no esté bloqueado y que el equipo tenga recursos suficientes. Revisa también el estado de virtualización.</w:t>
      </w:r>
    </w:p>
    <w:p w14:paraId="32511134" w14:textId="77777777" w:rsidR="001772C3" w:rsidRPr="00BC66EF" w:rsidRDefault="00B26E89">
      <w:pPr>
        <w:spacing w:after="60" w:line="240" w:lineRule="auto"/>
        <w:rPr>
          <w:lang w:val="es-MX"/>
        </w:rPr>
      </w:pPr>
      <w:r w:rsidRPr="00BC66EF">
        <w:rPr>
          <w:lang w:val="es-MX"/>
        </w:rPr>
        <w:t>Como alternativa para continuar con la práctica, prueba con un teléfono Android autorizado. Registra qué método se utilizó en la evidencia final.</w:t>
      </w:r>
    </w:p>
    <w:p w14:paraId="6B0DC0DE" w14:textId="77777777" w:rsidR="001772C3" w:rsidRPr="00BC66EF" w:rsidRDefault="00B26E89">
      <w:pPr>
        <w:spacing w:after="60" w:line="240" w:lineRule="auto"/>
        <w:rPr>
          <w:lang w:val="es-MX"/>
        </w:rPr>
      </w:pPr>
      <w:r w:rsidRPr="00BC66EF">
        <w:rPr>
          <w:lang w:val="es-MX"/>
        </w:rPr>
        <w:br w:type="page"/>
      </w:r>
    </w:p>
    <w:p w14:paraId="09AD01B5" w14:textId="77777777" w:rsidR="001772C3" w:rsidRPr="00BC66EF" w:rsidRDefault="00B26E89">
      <w:pPr>
        <w:pStyle w:val="Ttulo1"/>
        <w:spacing w:before="120" w:after="60"/>
        <w:rPr>
          <w:lang w:val="es-MX"/>
        </w:rPr>
      </w:pPr>
      <w:r w:rsidRPr="00BC66EF">
        <w:rPr>
          <w:rFonts w:ascii="Arial" w:hAnsi="Arial"/>
          <w:lang w:val="es-MX"/>
        </w:rPr>
        <w:lastRenderedPageBreak/>
        <w:t>PROBLEMA: DEPENDENCIAS NO SE RESUELVEN</w:t>
      </w:r>
    </w:p>
    <w:p w14:paraId="4D273660" w14:textId="77777777" w:rsidR="001772C3" w:rsidRPr="00BC66EF" w:rsidRDefault="00B26E89">
      <w:pPr>
        <w:spacing w:after="60" w:line="240" w:lineRule="auto"/>
        <w:rPr>
          <w:lang w:val="es-MX"/>
        </w:rPr>
      </w:pPr>
      <w:r w:rsidRPr="00BC66EF">
        <w:rPr>
          <w:lang w:val="es-MX"/>
        </w:rPr>
        <w:t xml:space="preserve">Cuando </w:t>
      </w:r>
      <w:proofErr w:type="spellStart"/>
      <w:r w:rsidRPr="00BC66EF">
        <w:rPr>
          <w:lang w:val="es-MX"/>
        </w:rPr>
        <w:t>flutter</w:t>
      </w:r>
      <w:proofErr w:type="spellEnd"/>
      <w:r w:rsidRPr="00BC66EF">
        <w:rPr>
          <w:lang w:val="es-MX"/>
        </w:rPr>
        <w:t xml:space="preserve"> pub </w:t>
      </w:r>
      <w:proofErr w:type="spellStart"/>
      <w:r w:rsidRPr="00BC66EF">
        <w:rPr>
          <w:lang w:val="es-MX"/>
        </w:rPr>
        <w:t>get</w:t>
      </w:r>
      <w:proofErr w:type="spellEnd"/>
      <w:r w:rsidRPr="00BC66EF">
        <w:rPr>
          <w:lang w:val="es-MX"/>
        </w:rPr>
        <w:t xml:space="preserve"> falla, lee el primer mensaje relevante y la causa indicada. Puede tratarse de falta de conexión, restricciones incompatibles, un paquete retirado o una versión del SDK que no cumple los requisitos.</w:t>
      </w:r>
    </w:p>
    <w:p w14:paraId="745DCE7F" w14:textId="77777777" w:rsidR="001772C3" w:rsidRPr="00BC66EF" w:rsidRDefault="00B26E89">
      <w:pPr>
        <w:spacing w:after="60" w:line="240" w:lineRule="auto"/>
        <w:rPr>
          <w:lang w:val="es-MX"/>
        </w:rPr>
      </w:pPr>
      <w:r w:rsidRPr="00BC66EF">
        <w:rPr>
          <w:lang w:val="es-MX"/>
        </w:rPr>
        <w:t xml:space="preserve">Comprueba </w:t>
      </w:r>
      <w:proofErr w:type="spellStart"/>
      <w:proofErr w:type="gramStart"/>
      <w:r w:rsidRPr="00BC66EF">
        <w:rPr>
          <w:lang w:val="es-MX"/>
        </w:rPr>
        <w:t>pubspec.yaml</w:t>
      </w:r>
      <w:proofErr w:type="spellEnd"/>
      <w:proofErr w:type="gramEnd"/>
      <w:r w:rsidRPr="00BC66EF">
        <w:rPr>
          <w:lang w:val="es-MX"/>
        </w:rPr>
        <w:t xml:space="preserve"> y, si existe, </w:t>
      </w:r>
      <w:proofErr w:type="spellStart"/>
      <w:r w:rsidRPr="00BC66EF">
        <w:rPr>
          <w:lang w:val="es-MX"/>
        </w:rPr>
        <w:t>pubspec.lock</w:t>
      </w:r>
      <w:proofErr w:type="spellEnd"/>
      <w:r w:rsidRPr="00BC66EF">
        <w:rPr>
          <w:lang w:val="es-MX"/>
        </w:rPr>
        <w:t>. No reemplaces indiscriminadamente versiones para hacer desaparecer el error, ya que podrías introducir cambios incompatibles.</w:t>
      </w:r>
    </w:p>
    <w:p w14:paraId="4DC7E53B" w14:textId="77777777" w:rsidR="001772C3" w:rsidRPr="00BC66EF" w:rsidRDefault="00B26E89">
      <w:pPr>
        <w:spacing w:after="60" w:line="240" w:lineRule="auto"/>
        <w:rPr>
          <w:lang w:val="es-MX"/>
        </w:rPr>
      </w:pPr>
      <w:r w:rsidRPr="00BC66EF">
        <w:rPr>
          <w:lang w:val="es-MX"/>
        </w:rPr>
        <w:t>Si el proyecto es de clase o de equipo, consulta al responsable antes de modificar restricciones o eliminar dependencias.</w:t>
      </w:r>
    </w:p>
    <w:p w14:paraId="08B1F575" w14:textId="77777777" w:rsidR="001C6DE9" w:rsidRPr="00BC66EF" w:rsidRDefault="001C6DE9" w:rsidP="001C6DE9">
      <w:pPr>
        <w:spacing w:after="60" w:line="240" w:lineRule="auto"/>
        <w:rPr>
          <w:lang w:val="es-MX"/>
        </w:rPr>
      </w:pPr>
    </w:p>
    <w:p w14:paraId="2E2247FF" w14:textId="77777777" w:rsidR="001772C3" w:rsidRPr="00BC66EF" w:rsidRDefault="00B26E89" w:rsidP="001C6DE9">
      <w:pPr>
        <w:pStyle w:val="Ttulo1"/>
        <w:spacing w:before="120" w:after="60"/>
        <w:rPr>
          <w:lang w:val="es-MX"/>
        </w:rPr>
      </w:pPr>
      <w:r w:rsidRPr="00BC66EF">
        <w:rPr>
          <w:rFonts w:ascii="Arial" w:hAnsi="Arial"/>
          <w:lang w:val="es-MX"/>
        </w:rPr>
        <w:t>PROBLEMA: COMPILACIÓN ANDROID FALLA</w:t>
      </w:r>
    </w:p>
    <w:p w14:paraId="7430C7D7" w14:textId="77777777" w:rsidR="001772C3" w:rsidRPr="00BC66EF" w:rsidRDefault="00B26E89">
      <w:pPr>
        <w:spacing w:after="60" w:line="240" w:lineRule="auto"/>
        <w:rPr>
          <w:lang w:val="es-MX"/>
        </w:rPr>
      </w:pPr>
      <w:r w:rsidRPr="00BC66EF">
        <w:rPr>
          <w:lang w:val="es-MX"/>
        </w:rPr>
        <w:t xml:space="preserve">Una compilación puede fallar por incompatibilidad de </w:t>
      </w:r>
      <w:proofErr w:type="spellStart"/>
      <w:r w:rsidRPr="00BC66EF">
        <w:rPr>
          <w:lang w:val="es-MX"/>
        </w:rPr>
        <w:t>Gradle</w:t>
      </w:r>
      <w:proofErr w:type="spellEnd"/>
      <w:r w:rsidRPr="00BC66EF">
        <w:rPr>
          <w:lang w:val="es-MX"/>
        </w:rPr>
        <w:t xml:space="preserve">, Android </w:t>
      </w:r>
      <w:proofErr w:type="spellStart"/>
      <w:r w:rsidRPr="00BC66EF">
        <w:rPr>
          <w:lang w:val="es-MX"/>
        </w:rPr>
        <w:t>Gradle</w:t>
      </w:r>
      <w:proofErr w:type="spellEnd"/>
      <w:r w:rsidRPr="00BC66EF">
        <w:rPr>
          <w:lang w:val="es-MX"/>
        </w:rPr>
        <w:t xml:space="preserve"> Plugin, JDK, SDK o dependencias del proyecto.</w:t>
      </w:r>
    </w:p>
    <w:p w14:paraId="0E6F8AE1" w14:textId="77777777" w:rsidR="001772C3" w:rsidRPr="00BC66EF" w:rsidRDefault="00B26E89">
      <w:pPr>
        <w:spacing w:after="60" w:line="240" w:lineRule="auto"/>
        <w:rPr>
          <w:lang w:val="es-MX"/>
        </w:rPr>
      </w:pPr>
      <w:r w:rsidRPr="00BC66EF">
        <w:rPr>
          <w:lang w:val="es-MX"/>
        </w:rPr>
        <w:t xml:space="preserve">Conserva la salida completa de </w:t>
      </w:r>
      <w:proofErr w:type="spellStart"/>
      <w:r w:rsidRPr="00BC66EF">
        <w:rPr>
          <w:lang w:val="es-MX"/>
        </w:rPr>
        <w:t>flutter</w:t>
      </w:r>
      <w:proofErr w:type="spellEnd"/>
      <w:r w:rsidRPr="00BC66EF">
        <w:rPr>
          <w:lang w:val="es-MX"/>
        </w:rPr>
        <w:t xml:space="preserve"> run o </w:t>
      </w:r>
      <w:proofErr w:type="spellStart"/>
      <w:r w:rsidRPr="00BC66EF">
        <w:rPr>
          <w:lang w:val="es-MX"/>
        </w:rPr>
        <w:t>flutter</w:t>
      </w:r>
      <w:proofErr w:type="spellEnd"/>
      <w:r w:rsidRPr="00BC66EF">
        <w:rPr>
          <w:lang w:val="es-MX"/>
        </w:rPr>
        <w:t xml:space="preserve"> </w:t>
      </w:r>
      <w:proofErr w:type="spellStart"/>
      <w:r w:rsidRPr="00BC66EF">
        <w:rPr>
          <w:lang w:val="es-MX"/>
        </w:rPr>
        <w:t>build</w:t>
      </w:r>
      <w:proofErr w:type="spellEnd"/>
      <w:r w:rsidRPr="00BC66EF">
        <w:rPr>
          <w:lang w:val="es-MX"/>
        </w:rPr>
        <w:t>. Identifica la primera causa específica, no solo el último mensaje genérico.</w:t>
      </w:r>
    </w:p>
    <w:p w14:paraId="682F924F" w14:textId="77777777" w:rsidR="001772C3" w:rsidRPr="00BC66EF" w:rsidRDefault="00B26E89">
      <w:pPr>
        <w:spacing w:after="60" w:line="240" w:lineRule="auto"/>
        <w:rPr>
          <w:lang w:val="es-MX"/>
        </w:rPr>
      </w:pPr>
      <w:r w:rsidRPr="00BC66EF">
        <w:rPr>
          <w:lang w:val="es-MX"/>
        </w:rPr>
        <w:t>Comprueba las versiones exigidas por el proyecto y la documentación de Android/</w:t>
      </w:r>
      <w:proofErr w:type="spellStart"/>
      <w:r w:rsidRPr="00BC66EF">
        <w:rPr>
          <w:lang w:val="es-MX"/>
        </w:rPr>
        <w:t>Flutter</w:t>
      </w:r>
      <w:proofErr w:type="spellEnd"/>
      <w:r w:rsidRPr="00BC66EF">
        <w:rPr>
          <w:lang w:val="es-MX"/>
        </w:rPr>
        <w:t xml:space="preserve">. No cambies la versión de </w:t>
      </w:r>
      <w:proofErr w:type="spellStart"/>
      <w:r w:rsidRPr="00BC66EF">
        <w:rPr>
          <w:lang w:val="es-MX"/>
        </w:rPr>
        <w:t>Gradle</w:t>
      </w:r>
      <w:proofErr w:type="spellEnd"/>
      <w:r w:rsidRPr="00BC66EF">
        <w:rPr>
          <w:lang w:val="es-MX"/>
        </w:rPr>
        <w:t xml:space="preserve"> o Java de forma aislada: esos componentes deben ser compatibles entre sí.</w:t>
      </w:r>
    </w:p>
    <w:p w14:paraId="040CBFDD" w14:textId="77777777" w:rsidR="001772C3" w:rsidRPr="00BC66EF" w:rsidRDefault="00B26E89">
      <w:pPr>
        <w:pStyle w:val="Ttulo1"/>
        <w:spacing w:before="120" w:after="60"/>
        <w:rPr>
          <w:lang w:val="es-MX"/>
        </w:rPr>
      </w:pPr>
      <w:r w:rsidRPr="00BC66EF">
        <w:rPr>
          <w:rFonts w:ascii="Arial" w:hAnsi="Arial"/>
          <w:lang w:val="es-MX"/>
        </w:rPr>
        <w:t>MANTENIMIENTO DEL ENTORNO</w:t>
      </w:r>
    </w:p>
    <w:p w14:paraId="7829289F" w14:textId="77777777" w:rsidR="001772C3" w:rsidRPr="00BC66EF" w:rsidRDefault="00B26E89">
      <w:pPr>
        <w:spacing w:after="60" w:line="240" w:lineRule="auto"/>
        <w:rPr>
          <w:lang w:val="es-MX"/>
        </w:rPr>
      </w:pPr>
      <w:r w:rsidRPr="00BC66EF">
        <w:rPr>
          <w:lang w:val="es-MX"/>
        </w:rPr>
        <w:t xml:space="preserve">Mantén el SDK en una ruta estable y descarga actualizaciones solo desde fuentes oficiales. Antes de actualizar </w:t>
      </w:r>
      <w:proofErr w:type="spellStart"/>
      <w:r w:rsidRPr="00BC66EF">
        <w:rPr>
          <w:lang w:val="es-MX"/>
        </w:rPr>
        <w:t>Flutter</w:t>
      </w:r>
      <w:proofErr w:type="spellEnd"/>
      <w:r w:rsidRPr="00BC66EF">
        <w:rPr>
          <w:lang w:val="es-MX"/>
        </w:rPr>
        <w:t xml:space="preserve">, Android Studio o </w:t>
      </w:r>
      <w:proofErr w:type="spellStart"/>
      <w:r w:rsidRPr="00BC66EF">
        <w:rPr>
          <w:lang w:val="es-MX"/>
        </w:rPr>
        <w:t>Gradle</w:t>
      </w:r>
      <w:proofErr w:type="spellEnd"/>
      <w:r w:rsidRPr="00BC66EF">
        <w:rPr>
          <w:lang w:val="es-MX"/>
        </w:rPr>
        <w:t>, verifica si el proyecto depende de versiones concretas.</w:t>
      </w:r>
    </w:p>
    <w:p w14:paraId="5E084376" w14:textId="77777777" w:rsidR="001772C3" w:rsidRPr="00BC66EF" w:rsidRDefault="00B26E89">
      <w:pPr>
        <w:spacing w:after="60" w:line="240" w:lineRule="auto"/>
        <w:rPr>
          <w:lang w:val="es-MX"/>
        </w:rPr>
      </w:pPr>
      <w:r w:rsidRPr="00BC66EF">
        <w:rPr>
          <w:lang w:val="es-MX"/>
        </w:rPr>
        <w:t>Limpia archivos temporales únicamente cuando sepas que pueden regenerarse. No elimines carpetas del SDK manualmente.</w:t>
      </w:r>
    </w:p>
    <w:p w14:paraId="7E10EEB0" w14:textId="77777777" w:rsidR="001772C3" w:rsidRPr="00BC66EF" w:rsidRDefault="00B26E89">
      <w:pPr>
        <w:spacing w:after="60" w:line="240" w:lineRule="auto"/>
        <w:rPr>
          <w:lang w:val="es-MX"/>
        </w:rPr>
      </w:pPr>
      <w:r w:rsidRPr="00BC66EF">
        <w:rPr>
          <w:lang w:val="es-MX"/>
        </w:rPr>
        <w:t>Para proyectos importantes, conserva el código en control de versiones y realiza una prueba después de actualizar. Registra fecha, versiones y cambios relevantes para facilitar la reproducción del entorno.</w:t>
      </w:r>
    </w:p>
    <w:p w14:paraId="6AA1DA8F" w14:textId="77777777" w:rsidR="001C6DE9" w:rsidRPr="00BC66EF" w:rsidRDefault="001C6DE9" w:rsidP="001C6DE9">
      <w:pPr>
        <w:spacing w:after="60" w:line="240" w:lineRule="auto"/>
        <w:rPr>
          <w:lang w:val="es-MX"/>
        </w:rPr>
      </w:pPr>
    </w:p>
    <w:p w14:paraId="5E4A8D45" w14:textId="77777777" w:rsidR="001772C3" w:rsidRPr="00BC66EF" w:rsidRDefault="00B26E89" w:rsidP="001C6DE9">
      <w:pPr>
        <w:pStyle w:val="Ttulo1"/>
        <w:spacing w:before="120" w:after="60"/>
        <w:rPr>
          <w:lang w:val="es-MX"/>
        </w:rPr>
      </w:pPr>
      <w:r w:rsidRPr="00BC66EF">
        <w:rPr>
          <w:rFonts w:ascii="Arial" w:hAnsi="Arial"/>
          <w:lang w:val="es-MX"/>
        </w:rPr>
        <w:t>SEGURIDAD Y BUENAS PRÁCTICAS</w:t>
      </w:r>
    </w:p>
    <w:p w14:paraId="6D1A6A6D" w14:textId="77777777" w:rsidR="001772C3" w:rsidRPr="00BC66EF" w:rsidRDefault="00B26E89">
      <w:pPr>
        <w:spacing w:after="60" w:line="240" w:lineRule="auto"/>
        <w:rPr>
          <w:lang w:val="es-MX"/>
        </w:rPr>
      </w:pPr>
      <w:r w:rsidRPr="00BC66EF">
        <w:rPr>
          <w:lang w:val="es-MX"/>
        </w:rPr>
        <w:t>No compartas contraseñas, tokens de acceso, claves privadas ni archivos de configuración que contengan credenciales. Antes de insertar una captura, revisa la pantalla completa y recorta la información que no sea necesaria.</w:t>
      </w:r>
    </w:p>
    <w:p w14:paraId="2971DA0D" w14:textId="77777777" w:rsidR="001772C3" w:rsidRPr="00BC66EF" w:rsidRDefault="00B26E89">
      <w:pPr>
        <w:spacing w:after="60" w:line="240" w:lineRule="auto"/>
        <w:rPr>
          <w:lang w:val="es-MX"/>
        </w:rPr>
      </w:pPr>
      <w:r w:rsidRPr="00BC66EF">
        <w:rPr>
          <w:lang w:val="es-MX"/>
        </w:rPr>
        <w:t xml:space="preserve">Descarga </w:t>
      </w:r>
      <w:proofErr w:type="spellStart"/>
      <w:r w:rsidRPr="00BC66EF">
        <w:rPr>
          <w:lang w:val="es-MX"/>
        </w:rPr>
        <w:t>Flutter</w:t>
      </w:r>
      <w:proofErr w:type="spellEnd"/>
      <w:r w:rsidRPr="00BC66EF">
        <w:rPr>
          <w:lang w:val="es-MX"/>
        </w:rPr>
        <w:t xml:space="preserve">, Android Studio y Visual Studio </w:t>
      </w:r>
      <w:proofErr w:type="spellStart"/>
      <w:r w:rsidRPr="00BC66EF">
        <w:rPr>
          <w:lang w:val="es-MX"/>
        </w:rPr>
        <w:t>Code</w:t>
      </w:r>
      <w:proofErr w:type="spellEnd"/>
      <w:r w:rsidRPr="00BC66EF">
        <w:rPr>
          <w:lang w:val="es-MX"/>
        </w:rPr>
        <w:t xml:space="preserve"> de sus páginas oficiales. Lee los términos de las licencias que se te presenten.</w:t>
      </w:r>
    </w:p>
    <w:p w14:paraId="0FC6E158" w14:textId="77777777" w:rsidR="001772C3" w:rsidRPr="00BC66EF" w:rsidRDefault="00B26E89">
      <w:pPr>
        <w:spacing w:after="60" w:line="240" w:lineRule="auto"/>
        <w:rPr>
          <w:lang w:val="es-MX"/>
        </w:rPr>
      </w:pPr>
      <w:r w:rsidRPr="00BC66EF">
        <w:rPr>
          <w:lang w:val="es-MX"/>
        </w:rPr>
        <w:t>No ejecutes scripts desconocidos con permisos de administrador. Si una guía de terceros solicita desactivar la seguridad de Windows sin una justificación verificable, detente y consulta una fuente oficial.</w:t>
      </w:r>
    </w:p>
    <w:p w14:paraId="5BBF9E6C" w14:textId="77777777" w:rsidR="001C6DE9" w:rsidRPr="00BC66EF" w:rsidRDefault="001C6DE9" w:rsidP="001C6DE9">
      <w:pPr>
        <w:spacing w:after="60" w:line="240" w:lineRule="auto"/>
        <w:rPr>
          <w:lang w:val="es-MX"/>
        </w:rPr>
      </w:pPr>
    </w:p>
    <w:p w14:paraId="612D6A93" w14:textId="77777777" w:rsidR="001772C3" w:rsidRPr="00BC66EF" w:rsidRDefault="00B26E89" w:rsidP="001C6DE9">
      <w:pPr>
        <w:pStyle w:val="Ttulo1"/>
        <w:spacing w:before="120" w:after="60"/>
        <w:rPr>
          <w:lang w:val="es-MX"/>
        </w:rPr>
      </w:pPr>
      <w:r w:rsidRPr="00BC66EF">
        <w:rPr>
          <w:rFonts w:ascii="Arial" w:hAnsi="Arial"/>
          <w:lang w:val="es-MX"/>
        </w:rPr>
        <w:t>LISTA DE COMPROBACIÓN FINAL</w:t>
      </w:r>
    </w:p>
    <w:p w14:paraId="265E8556" w14:textId="77777777" w:rsidR="001772C3" w:rsidRPr="00BC66EF" w:rsidRDefault="00B26E89">
      <w:pPr>
        <w:spacing w:after="60" w:line="240" w:lineRule="auto"/>
        <w:ind w:left="216"/>
        <w:rPr>
          <w:lang w:val="es-MX"/>
        </w:rPr>
      </w:pPr>
      <w:r w:rsidRPr="00BC66EF">
        <w:rPr>
          <w:lang w:val="es-MX"/>
        </w:rPr>
        <w:t>Marca cada punto solo después de comprobarlo:</w:t>
      </w:r>
    </w:p>
    <w:p w14:paraId="132DF85B" w14:textId="77777777" w:rsidR="001772C3" w:rsidRPr="00BC66EF" w:rsidRDefault="00B26E89">
      <w:pPr>
        <w:spacing w:after="60" w:line="240" w:lineRule="auto"/>
        <w:ind w:left="216"/>
        <w:rPr>
          <w:lang w:val="es-MX"/>
        </w:rPr>
      </w:pPr>
      <w:r w:rsidRPr="00BC66EF">
        <w:rPr>
          <w:lang w:val="es-MX"/>
        </w:rPr>
        <w:t>☐ Windows y la arquitectura del equipo fueron revisados.</w:t>
      </w:r>
    </w:p>
    <w:p w14:paraId="659D72CE" w14:textId="77777777" w:rsidR="001772C3" w:rsidRPr="00BC66EF" w:rsidRDefault="00B26E89">
      <w:pPr>
        <w:spacing w:after="60" w:line="240" w:lineRule="auto"/>
        <w:ind w:left="216"/>
        <w:rPr>
          <w:lang w:val="es-MX"/>
        </w:rPr>
      </w:pPr>
      <w:r w:rsidRPr="00BC66EF">
        <w:rPr>
          <w:lang w:val="es-MX"/>
        </w:rPr>
        <w:t>☐ El SDK se descargó desde la documentación oficial.</w:t>
      </w:r>
    </w:p>
    <w:p w14:paraId="644A2811" w14:textId="77777777" w:rsidR="001772C3" w:rsidRPr="00BC66EF" w:rsidRDefault="00B26E89">
      <w:pPr>
        <w:spacing w:after="60" w:line="240" w:lineRule="auto"/>
        <w:ind w:left="216"/>
        <w:rPr>
          <w:lang w:val="es-MX"/>
        </w:rPr>
      </w:pPr>
      <w:r w:rsidRPr="00BC66EF">
        <w:rPr>
          <w:lang w:val="es-MX"/>
        </w:rPr>
        <w:t xml:space="preserve">☐ </w:t>
      </w:r>
      <w:proofErr w:type="spellStart"/>
      <w:r w:rsidRPr="00BC66EF">
        <w:rPr>
          <w:lang w:val="es-MX"/>
        </w:rPr>
        <w:t>Flutter</w:t>
      </w:r>
      <w:proofErr w:type="spellEnd"/>
      <w:r w:rsidRPr="00BC66EF">
        <w:rPr>
          <w:lang w:val="es-MX"/>
        </w:rPr>
        <w:t xml:space="preserve"> se extrajo en una ubicación estable.</w:t>
      </w:r>
    </w:p>
    <w:p w14:paraId="0BF00F36" w14:textId="77777777" w:rsidR="001772C3" w:rsidRPr="00BC66EF" w:rsidRDefault="00B26E89">
      <w:pPr>
        <w:spacing w:after="60" w:line="240" w:lineRule="auto"/>
        <w:ind w:left="216"/>
        <w:rPr>
          <w:lang w:val="es-MX"/>
        </w:rPr>
      </w:pPr>
      <w:r w:rsidRPr="00BC66EF">
        <w:rPr>
          <w:lang w:val="es-MX"/>
        </w:rPr>
        <w:t xml:space="preserve">☐ La carpeta </w:t>
      </w:r>
      <w:proofErr w:type="spellStart"/>
      <w:r w:rsidRPr="00BC66EF">
        <w:rPr>
          <w:lang w:val="es-MX"/>
        </w:rPr>
        <w:t>flutter</w:t>
      </w:r>
      <w:proofErr w:type="spellEnd"/>
      <w:r w:rsidRPr="00BC66EF">
        <w:rPr>
          <w:lang w:val="es-MX"/>
        </w:rPr>
        <w:t>\</w:t>
      </w:r>
      <w:proofErr w:type="spellStart"/>
      <w:r w:rsidRPr="00BC66EF">
        <w:rPr>
          <w:lang w:val="es-MX"/>
        </w:rPr>
        <w:t>bin</w:t>
      </w:r>
      <w:proofErr w:type="spellEnd"/>
      <w:r w:rsidRPr="00BC66EF">
        <w:rPr>
          <w:lang w:val="es-MX"/>
        </w:rPr>
        <w:t xml:space="preserve"> está en PATH.</w:t>
      </w:r>
    </w:p>
    <w:p w14:paraId="138447D6" w14:textId="77777777" w:rsidR="001772C3" w:rsidRPr="00BC66EF" w:rsidRDefault="00B26E89">
      <w:pPr>
        <w:spacing w:after="60" w:line="240" w:lineRule="auto"/>
        <w:ind w:left="216"/>
        <w:rPr>
          <w:lang w:val="es-MX"/>
        </w:rPr>
      </w:pPr>
      <w:r w:rsidRPr="00BC66EF">
        <w:rPr>
          <w:lang w:val="es-MX"/>
        </w:rPr>
        <w:t xml:space="preserve">☐ Una terminal nueva reconoce </w:t>
      </w:r>
      <w:proofErr w:type="spellStart"/>
      <w:r w:rsidRPr="00BC66EF">
        <w:rPr>
          <w:lang w:val="es-MX"/>
        </w:rPr>
        <w:t>flutter</w:t>
      </w:r>
      <w:proofErr w:type="spellEnd"/>
      <w:r w:rsidRPr="00BC66EF">
        <w:rPr>
          <w:lang w:val="es-MX"/>
        </w:rPr>
        <w:t xml:space="preserve"> --</w:t>
      </w:r>
      <w:proofErr w:type="spellStart"/>
      <w:r w:rsidRPr="00BC66EF">
        <w:rPr>
          <w:lang w:val="es-MX"/>
        </w:rPr>
        <w:t>version</w:t>
      </w:r>
      <w:proofErr w:type="spellEnd"/>
      <w:r w:rsidRPr="00BC66EF">
        <w:rPr>
          <w:lang w:val="es-MX"/>
        </w:rPr>
        <w:t>.</w:t>
      </w:r>
    </w:p>
    <w:p w14:paraId="54C49F94" w14:textId="77777777" w:rsidR="001772C3" w:rsidRPr="00BC66EF" w:rsidRDefault="00B26E89">
      <w:pPr>
        <w:spacing w:after="60" w:line="240" w:lineRule="auto"/>
        <w:ind w:left="216"/>
        <w:rPr>
          <w:lang w:val="es-MX"/>
        </w:rPr>
      </w:pPr>
      <w:r w:rsidRPr="00BC66EF">
        <w:rPr>
          <w:lang w:val="es-MX"/>
        </w:rPr>
        <w:t xml:space="preserve">☐ </w:t>
      </w:r>
      <w:proofErr w:type="spellStart"/>
      <w:r w:rsidRPr="00BC66EF">
        <w:rPr>
          <w:lang w:val="es-MX"/>
        </w:rPr>
        <w:t>dart</w:t>
      </w:r>
      <w:proofErr w:type="spellEnd"/>
      <w:r w:rsidRPr="00BC66EF">
        <w:rPr>
          <w:lang w:val="es-MX"/>
        </w:rPr>
        <w:t xml:space="preserve"> --</w:t>
      </w:r>
      <w:proofErr w:type="spellStart"/>
      <w:r w:rsidRPr="00BC66EF">
        <w:rPr>
          <w:lang w:val="es-MX"/>
        </w:rPr>
        <w:t>version</w:t>
      </w:r>
      <w:proofErr w:type="spellEnd"/>
      <w:r w:rsidRPr="00BC66EF">
        <w:rPr>
          <w:lang w:val="es-MX"/>
        </w:rPr>
        <w:t xml:space="preserve"> muestra una versión.</w:t>
      </w:r>
    </w:p>
    <w:p w14:paraId="162ACB82" w14:textId="77777777" w:rsidR="001772C3" w:rsidRPr="00BC66EF" w:rsidRDefault="00B26E89">
      <w:pPr>
        <w:spacing w:after="60" w:line="240" w:lineRule="auto"/>
        <w:ind w:left="216"/>
        <w:rPr>
          <w:lang w:val="es-MX"/>
        </w:rPr>
      </w:pPr>
      <w:r w:rsidRPr="00BC66EF">
        <w:rPr>
          <w:lang w:val="es-MX"/>
        </w:rPr>
        <w:t xml:space="preserve">☐ Visual Studio </w:t>
      </w:r>
      <w:proofErr w:type="spellStart"/>
      <w:r w:rsidRPr="00BC66EF">
        <w:rPr>
          <w:lang w:val="es-MX"/>
        </w:rPr>
        <w:t>Code</w:t>
      </w:r>
      <w:proofErr w:type="spellEnd"/>
      <w:r w:rsidRPr="00BC66EF">
        <w:rPr>
          <w:lang w:val="es-MX"/>
        </w:rPr>
        <w:t xml:space="preserve"> y las extensiones necesarias están instalados.</w:t>
      </w:r>
    </w:p>
    <w:p w14:paraId="02CDEC6F" w14:textId="77777777" w:rsidR="001772C3" w:rsidRPr="00BC66EF" w:rsidRDefault="00B26E89">
      <w:pPr>
        <w:spacing w:after="60" w:line="240" w:lineRule="auto"/>
        <w:ind w:left="216"/>
        <w:rPr>
          <w:lang w:val="es-MX"/>
        </w:rPr>
      </w:pPr>
      <w:r w:rsidRPr="00BC66EF">
        <w:rPr>
          <w:lang w:val="es-MX"/>
        </w:rPr>
        <w:t>☐ Android Studio y Android SDK están configurados.</w:t>
      </w:r>
    </w:p>
    <w:p w14:paraId="30F40643" w14:textId="77777777" w:rsidR="001772C3" w:rsidRPr="00BC66EF" w:rsidRDefault="00B26E89">
      <w:pPr>
        <w:spacing w:after="60" w:line="240" w:lineRule="auto"/>
        <w:ind w:left="216"/>
        <w:rPr>
          <w:lang w:val="es-MX"/>
        </w:rPr>
      </w:pPr>
      <w:r w:rsidRPr="00BC66EF">
        <w:rPr>
          <w:lang w:val="es-MX"/>
        </w:rPr>
        <w:t>☐ Las licencias Android fueron revisadas.</w:t>
      </w:r>
    </w:p>
    <w:p w14:paraId="1CA10B11" w14:textId="77777777" w:rsidR="001772C3" w:rsidRPr="00BC66EF" w:rsidRDefault="00B26E89">
      <w:pPr>
        <w:spacing w:after="60" w:line="240" w:lineRule="auto"/>
        <w:ind w:left="216"/>
        <w:rPr>
          <w:lang w:val="es-MX"/>
        </w:rPr>
      </w:pPr>
      <w:r w:rsidRPr="00BC66EF">
        <w:rPr>
          <w:lang w:val="es-MX"/>
        </w:rPr>
        <w:lastRenderedPageBreak/>
        <w:t>☐ Existe un emulador iniciado o un teléfono autorizado.</w:t>
      </w:r>
    </w:p>
    <w:p w14:paraId="693243AB" w14:textId="77777777" w:rsidR="001772C3" w:rsidRPr="00BC66EF" w:rsidRDefault="00B26E89">
      <w:pPr>
        <w:spacing w:after="60" w:line="240" w:lineRule="auto"/>
        <w:ind w:left="216"/>
        <w:rPr>
          <w:lang w:val="es-MX"/>
        </w:rPr>
      </w:pPr>
      <w:r w:rsidRPr="00BC66EF">
        <w:rPr>
          <w:lang w:val="es-MX"/>
        </w:rPr>
        <w:t xml:space="preserve">☐ </w:t>
      </w:r>
      <w:proofErr w:type="spellStart"/>
      <w:r w:rsidRPr="00BC66EF">
        <w:rPr>
          <w:lang w:val="es-MX"/>
        </w:rPr>
        <w:t>flutter</w:t>
      </w:r>
      <w:proofErr w:type="spellEnd"/>
      <w:r w:rsidRPr="00BC66EF">
        <w:rPr>
          <w:lang w:val="es-MX"/>
        </w:rPr>
        <w:t xml:space="preserve"> doctor fue ejecutado y sus mensajes fueron revisados.</w:t>
      </w:r>
    </w:p>
    <w:p w14:paraId="485AF5AD" w14:textId="77777777" w:rsidR="001772C3" w:rsidRPr="00BC66EF" w:rsidRDefault="00B26E89">
      <w:pPr>
        <w:spacing w:after="60" w:line="240" w:lineRule="auto"/>
        <w:ind w:left="216"/>
        <w:rPr>
          <w:lang w:val="es-MX"/>
        </w:rPr>
      </w:pPr>
      <w:r w:rsidRPr="00BC66EF">
        <w:rPr>
          <w:lang w:val="es-MX"/>
        </w:rPr>
        <w:t xml:space="preserve">☐ </w:t>
      </w:r>
      <w:proofErr w:type="spellStart"/>
      <w:r w:rsidRPr="00BC66EF">
        <w:rPr>
          <w:lang w:val="es-MX"/>
        </w:rPr>
        <w:t>flutter</w:t>
      </w:r>
      <w:proofErr w:type="spellEnd"/>
      <w:r w:rsidRPr="00BC66EF">
        <w:rPr>
          <w:lang w:val="es-MX"/>
        </w:rPr>
        <w:t xml:space="preserve"> </w:t>
      </w:r>
      <w:proofErr w:type="spellStart"/>
      <w:r w:rsidRPr="00BC66EF">
        <w:rPr>
          <w:lang w:val="es-MX"/>
        </w:rPr>
        <w:t>devices</w:t>
      </w:r>
      <w:proofErr w:type="spellEnd"/>
      <w:r w:rsidRPr="00BC66EF">
        <w:rPr>
          <w:lang w:val="es-MX"/>
        </w:rPr>
        <w:t xml:space="preserve"> detecta el destino de prueba.</w:t>
      </w:r>
    </w:p>
    <w:p w14:paraId="648FBFAB" w14:textId="77777777" w:rsidR="001772C3" w:rsidRPr="00BC66EF" w:rsidRDefault="00B26E89">
      <w:pPr>
        <w:spacing w:after="60" w:line="240" w:lineRule="auto"/>
        <w:ind w:left="216"/>
        <w:rPr>
          <w:lang w:val="es-MX"/>
        </w:rPr>
      </w:pPr>
      <w:r w:rsidRPr="00BC66EF">
        <w:rPr>
          <w:lang w:val="es-MX"/>
        </w:rPr>
        <w:t>☐ El proyecto recuperó dependencias y se ejecutó cuando correspondía.</w:t>
      </w:r>
    </w:p>
    <w:p w14:paraId="79B8EA72" w14:textId="77777777" w:rsidR="001772C3" w:rsidRPr="00BC66EF" w:rsidRDefault="00B26E89">
      <w:pPr>
        <w:spacing w:after="60" w:line="240" w:lineRule="auto"/>
        <w:rPr>
          <w:lang w:val="es-MX"/>
        </w:rPr>
      </w:pPr>
      <w:r w:rsidRPr="00BC66EF">
        <w:rPr>
          <w:lang w:val="es-MX"/>
        </w:rPr>
        <w:br w:type="page"/>
      </w:r>
    </w:p>
    <w:p w14:paraId="6378D84F" w14:textId="77777777" w:rsidR="001772C3" w:rsidRPr="00BC66EF" w:rsidRDefault="00B26E89">
      <w:pPr>
        <w:pStyle w:val="Ttulo1"/>
        <w:spacing w:before="120" w:after="60"/>
        <w:rPr>
          <w:lang w:val="es-MX"/>
        </w:rPr>
      </w:pPr>
      <w:r w:rsidRPr="00BC66EF">
        <w:rPr>
          <w:rFonts w:ascii="Arial" w:hAnsi="Arial"/>
          <w:lang w:val="es-MX"/>
        </w:rPr>
        <w:lastRenderedPageBreak/>
        <w:t>GLOSARIO</w:t>
      </w:r>
    </w:p>
    <w:p w14:paraId="2E0F46D0" w14:textId="77777777" w:rsidR="001772C3" w:rsidRPr="00BC66EF" w:rsidRDefault="00B26E89">
      <w:pPr>
        <w:spacing w:after="60" w:line="240" w:lineRule="auto"/>
        <w:rPr>
          <w:lang w:val="es-MX"/>
        </w:rPr>
      </w:pPr>
      <w:r w:rsidRPr="00BC66EF">
        <w:rPr>
          <w:lang w:val="es-MX"/>
        </w:rPr>
        <w:t xml:space="preserve">AVD: Android Virtual </w:t>
      </w:r>
      <w:proofErr w:type="spellStart"/>
      <w:r w:rsidRPr="00BC66EF">
        <w:rPr>
          <w:lang w:val="es-MX"/>
        </w:rPr>
        <w:t>Device</w:t>
      </w:r>
      <w:proofErr w:type="spellEnd"/>
      <w:r w:rsidRPr="00BC66EF">
        <w:rPr>
          <w:lang w:val="es-MX"/>
        </w:rPr>
        <w:t>, configuración de un dispositivo virtual.</w:t>
      </w:r>
      <w:r w:rsidRPr="00BC66EF">
        <w:rPr>
          <w:lang w:val="es-MX"/>
        </w:rPr>
        <w:br/>
        <w:t xml:space="preserve">Dart: lenguaje utilizado por </w:t>
      </w:r>
      <w:proofErr w:type="spellStart"/>
      <w:r w:rsidRPr="00BC66EF">
        <w:rPr>
          <w:lang w:val="es-MX"/>
        </w:rPr>
        <w:t>Flutter</w:t>
      </w:r>
      <w:proofErr w:type="spellEnd"/>
      <w:r w:rsidRPr="00BC66EF">
        <w:rPr>
          <w:lang w:val="es-MX"/>
        </w:rPr>
        <w:t>.</w:t>
      </w:r>
      <w:r w:rsidRPr="00BC66EF">
        <w:rPr>
          <w:lang w:val="es-MX"/>
        </w:rPr>
        <w:br/>
      </w:r>
      <w:proofErr w:type="spellStart"/>
      <w:r w:rsidRPr="00BC66EF">
        <w:rPr>
          <w:lang w:val="es-MX"/>
        </w:rPr>
        <w:t>Flutter</w:t>
      </w:r>
      <w:proofErr w:type="spellEnd"/>
      <w:r w:rsidRPr="00BC66EF">
        <w:rPr>
          <w:lang w:val="es-MX"/>
        </w:rPr>
        <w:t xml:space="preserve"> SDK: conjunto de herramientas y bibliotecas para desarrollar aplicaciones </w:t>
      </w:r>
      <w:proofErr w:type="spellStart"/>
      <w:r w:rsidRPr="00BC66EF">
        <w:rPr>
          <w:lang w:val="es-MX"/>
        </w:rPr>
        <w:t>Flutter</w:t>
      </w:r>
      <w:proofErr w:type="spellEnd"/>
      <w:r w:rsidRPr="00BC66EF">
        <w:rPr>
          <w:lang w:val="es-MX"/>
        </w:rPr>
        <w:t>.</w:t>
      </w:r>
      <w:r w:rsidRPr="00BC66EF">
        <w:rPr>
          <w:lang w:val="es-MX"/>
        </w:rPr>
        <w:br/>
        <w:t>PATH: variable de entorno que indica ubicaciones donde el sistema busca comandos.</w:t>
      </w:r>
      <w:r w:rsidRPr="00BC66EF">
        <w:rPr>
          <w:lang w:val="es-MX"/>
        </w:rPr>
        <w:br/>
        <w:t>SDK: kit de desarrollo de software.</w:t>
      </w:r>
      <w:r w:rsidRPr="00BC66EF">
        <w:rPr>
          <w:lang w:val="es-MX"/>
        </w:rPr>
        <w:br/>
        <w:t>Android SDK: herramientas y bibliotecas para crear aplicaciones Android.</w:t>
      </w:r>
      <w:r w:rsidRPr="00BC66EF">
        <w:rPr>
          <w:lang w:val="es-MX"/>
        </w:rPr>
        <w:br/>
        <w:t xml:space="preserve">JDK: Java </w:t>
      </w:r>
      <w:proofErr w:type="spellStart"/>
      <w:r w:rsidRPr="00BC66EF">
        <w:rPr>
          <w:lang w:val="es-MX"/>
        </w:rPr>
        <w:t>Development</w:t>
      </w:r>
      <w:proofErr w:type="spellEnd"/>
      <w:r w:rsidRPr="00BC66EF">
        <w:rPr>
          <w:lang w:val="es-MX"/>
        </w:rPr>
        <w:t xml:space="preserve"> Kit, herramientas Java necesarias en partes de la compilación.</w:t>
      </w:r>
      <w:r w:rsidRPr="00BC66EF">
        <w:rPr>
          <w:lang w:val="es-MX"/>
        </w:rPr>
        <w:br/>
        <w:t>Terminal: interfaz de texto para ejecutar comandos.</w:t>
      </w:r>
      <w:r w:rsidRPr="00BC66EF">
        <w:rPr>
          <w:lang w:val="es-MX"/>
        </w:rPr>
        <w:br/>
        <w:t>Dependencia: paquete de código utilizado por el proyecto.</w:t>
      </w:r>
      <w:r w:rsidRPr="00BC66EF">
        <w:rPr>
          <w:lang w:val="es-MX"/>
        </w:rPr>
        <w:br/>
        <w:t xml:space="preserve">Hot </w:t>
      </w:r>
      <w:proofErr w:type="spellStart"/>
      <w:r w:rsidRPr="00BC66EF">
        <w:rPr>
          <w:lang w:val="es-MX"/>
        </w:rPr>
        <w:t>reload</w:t>
      </w:r>
      <w:proofErr w:type="spellEnd"/>
      <w:r w:rsidRPr="00BC66EF">
        <w:rPr>
          <w:lang w:val="es-MX"/>
        </w:rPr>
        <w:t>: actualización rápida de cambios durante una sesión de desarrollo.</w:t>
      </w:r>
      <w:r w:rsidRPr="00BC66EF">
        <w:rPr>
          <w:lang w:val="es-MX"/>
        </w:rPr>
        <w:br/>
        <w:t>Emulador: software que reproduce un dispositivo para pruebas.</w:t>
      </w:r>
    </w:p>
    <w:p w14:paraId="3C9AB033" w14:textId="6CFCB3C3" w:rsidR="001772C3" w:rsidRPr="00BC66EF" w:rsidRDefault="00B26E89">
      <w:pPr>
        <w:spacing w:after="60" w:line="240" w:lineRule="auto"/>
        <w:rPr>
          <w:lang w:val="es-MX"/>
        </w:rPr>
      </w:pPr>
      <w:r w:rsidRPr="00BC66EF">
        <w:rPr>
          <w:lang w:val="es-MX"/>
        </w:rPr>
        <w:br w:type="page"/>
      </w:r>
    </w:p>
    <w:p w14:paraId="37328C8D" w14:textId="77777777" w:rsidR="00CF7571" w:rsidRPr="00BC66EF" w:rsidRDefault="00447CC5">
      <w:pPr>
        <w:jc w:val="center"/>
        <w:rPr>
          <w:lang w:val="es-MX"/>
        </w:rPr>
      </w:pPr>
      <w:r w:rsidRPr="00BC66EF">
        <w:rPr>
          <w:b/>
          <w:sz w:val="36"/>
          <w:lang w:val="es-MX"/>
        </w:rPr>
        <w:lastRenderedPageBreak/>
        <w:t>ANEXO A. EVIDENCIAS FOTOGRÁFICAS DEL PROCESO</w:t>
      </w:r>
    </w:p>
    <w:p w14:paraId="2946C06F" w14:textId="77777777" w:rsidR="00CF7571" w:rsidRPr="00BC66EF" w:rsidRDefault="00447CC5">
      <w:pPr>
        <w:spacing w:after="160"/>
        <w:jc w:val="both"/>
        <w:rPr>
          <w:lang w:val="es-MX"/>
        </w:rPr>
      </w:pPr>
      <w:r w:rsidRPr="00BC66EF">
        <w:rPr>
          <w:lang w:val="es-MX"/>
        </w:rPr>
        <w:t xml:space="preserve">Este anexo reúne todas las capturas proporcionadas en la carpeta </w:t>
      </w:r>
      <w:proofErr w:type="spellStart"/>
      <w:r w:rsidRPr="00BC66EF">
        <w:rPr>
          <w:lang w:val="es-MX"/>
        </w:rPr>
        <w:t>Doc</w:t>
      </w:r>
      <w:proofErr w:type="spellEnd"/>
      <w:r w:rsidRPr="00BC66EF">
        <w:rPr>
          <w:lang w:val="es-MX"/>
        </w:rPr>
        <w:t>, conservadas en orden cronológico según la fecha y hora que aparece en</w:t>
      </w:r>
      <w:r w:rsidRPr="00BC66EF">
        <w:rPr>
          <w:lang w:val="es-MX"/>
        </w:rPr>
        <w:t xml:space="preserve"> el nombre de cada archivo. Las imágenes complementan los pasos del manual y documentan pantallas del sistema, descargas, configuración del entorno, uso de Visual Studio </w:t>
      </w:r>
      <w:proofErr w:type="spellStart"/>
      <w:r w:rsidRPr="00BC66EF">
        <w:rPr>
          <w:lang w:val="es-MX"/>
        </w:rPr>
        <w:t>Code</w:t>
      </w:r>
      <w:proofErr w:type="spellEnd"/>
      <w:r w:rsidRPr="00BC66EF">
        <w:rPr>
          <w:lang w:val="es-MX"/>
        </w:rPr>
        <w:t xml:space="preserve"> y comandos de terminal. Las capturas se presentan como evidencia visual; por sí s</w:t>
      </w:r>
      <w:r w:rsidRPr="00BC66EF">
        <w:rPr>
          <w:lang w:val="es-MX"/>
        </w:rPr>
        <w:t>olas no implican que cada etapa haya finalizado correctamente. Para confirmar el estado final, deben revisarse los resultados de los comandos indicados en el cuerpo del manual.</w:t>
      </w:r>
    </w:p>
    <w:p w14:paraId="1A51398B" w14:textId="77777777" w:rsidR="00CF7571" w:rsidRPr="00BC66EF" w:rsidRDefault="00447CC5">
      <w:pPr>
        <w:spacing w:before="40" w:after="0"/>
        <w:jc w:val="center"/>
        <w:rPr>
          <w:lang w:val="es-MX"/>
        </w:rPr>
      </w:pPr>
      <w:r w:rsidRPr="00BC66EF">
        <w:rPr>
          <w:noProof/>
          <w:lang w:val="es-MX"/>
        </w:rPr>
        <w:drawing>
          <wp:inline distT="0" distB="0" distL="0" distR="0" wp14:anchorId="07A94484" wp14:editId="03B61FEC">
            <wp:extent cx="5349240" cy="30089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349240" cy="3008948"/>
                    </a:xfrm>
                    <a:prstGeom prst="rect">
                      <a:avLst/>
                    </a:prstGeom>
                  </pic:spPr>
                </pic:pic>
              </a:graphicData>
            </a:graphic>
          </wp:inline>
        </w:drawing>
      </w:r>
    </w:p>
    <w:p w14:paraId="39194D75" w14:textId="77777777" w:rsidR="00CF7571" w:rsidRPr="00BC66EF" w:rsidRDefault="00447CC5">
      <w:pPr>
        <w:spacing w:after="140"/>
        <w:jc w:val="center"/>
        <w:rPr>
          <w:lang w:val="es-MX"/>
        </w:rPr>
      </w:pPr>
      <w:r w:rsidRPr="00BC66EF">
        <w:rPr>
          <w:i/>
          <w:sz w:val="18"/>
          <w:lang w:val="es-MX"/>
        </w:rPr>
        <w:t>Figura A.1. Descarga del SDK y revisión de archivos y carpetas del entorno. (</w:t>
      </w:r>
      <w:r w:rsidRPr="00BC66EF">
        <w:rPr>
          <w:i/>
          <w:sz w:val="18"/>
          <w:lang w:val="es-MX"/>
        </w:rPr>
        <w:t>2026-10-07, 14:01:56).</w:t>
      </w:r>
    </w:p>
    <w:p w14:paraId="1ABD51AE" w14:textId="77777777" w:rsidR="00CF7571" w:rsidRPr="00BC66EF" w:rsidRDefault="00447CC5">
      <w:pPr>
        <w:spacing w:before="40" w:after="0"/>
        <w:jc w:val="center"/>
        <w:rPr>
          <w:lang w:val="es-MX"/>
        </w:rPr>
      </w:pPr>
      <w:r w:rsidRPr="00BC66EF">
        <w:rPr>
          <w:noProof/>
          <w:lang w:val="es-MX"/>
        </w:rPr>
        <w:drawing>
          <wp:inline distT="0" distB="0" distL="0" distR="0" wp14:anchorId="7CF35B66" wp14:editId="1F0660E0">
            <wp:extent cx="5349240" cy="30089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07 140332.png"/>
                    <pic:cNvPicPr/>
                  </pic:nvPicPr>
                  <pic:blipFill>
                    <a:blip r:embed="rId16"/>
                    <a:stretch>
                      <a:fillRect/>
                    </a:stretch>
                  </pic:blipFill>
                  <pic:spPr>
                    <a:xfrm>
                      <a:off x="0" y="0"/>
                      <a:ext cx="5349240" cy="3008948"/>
                    </a:xfrm>
                    <a:prstGeom prst="rect">
                      <a:avLst/>
                    </a:prstGeom>
                  </pic:spPr>
                </pic:pic>
              </a:graphicData>
            </a:graphic>
          </wp:inline>
        </w:drawing>
      </w:r>
    </w:p>
    <w:p w14:paraId="6BF34152" w14:textId="77777777" w:rsidR="00CF7571" w:rsidRPr="00BC66EF" w:rsidRDefault="00447CC5">
      <w:pPr>
        <w:spacing w:after="140"/>
        <w:jc w:val="center"/>
        <w:rPr>
          <w:lang w:val="es-MX"/>
        </w:rPr>
      </w:pPr>
      <w:r w:rsidRPr="00BC66EF">
        <w:rPr>
          <w:i/>
          <w:sz w:val="18"/>
          <w:lang w:val="es-MX"/>
        </w:rPr>
        <w:t>Figura A.2. Descarga del SDK y revisión de archivos y carpetas del entorno. (2026-10-07, 14:03:32).</w:t>
      </w:r>
    </w:p>
    <w:p w14:paraId="6E1DE112" w14:textId="77777777" w:rsidR="00CF7571" w:rsidRPr="00BC66EF" w:rsidRDefault="00447CC5">
      <w:pPr>
        <w:rPr>
          <w:lang w:val="es-MX"/>
        </w:rPr>
      </w:pPr>
      <w:r w:rsidRPr="00BC66EF">
        <w:rPr>
          <w:lang w:val="es-MX"/>
        </w:rPr>
        <w:br w:type="page"/>
      </w:r>
    </w:p>
    <w:p w14:paraId="0B505A2A" w14:textId="77777777" w:rsidR="00CF7571" w:rsidRPr="00BC66EF" w:rsidRDefault="00447CC5">
      <w:pPr>
        <w:spacing w:after="80"/>
        <w:rPr>
          <w:lang w:val="es-MX"/>
        </w:rPr>
      </w:pPr>
      <w:r w:rsidRPr="00BC66EF">
        <w:rPr>
          <w:b/>
          <w:sz w:val="20"/>
          <w:lang w:val="es-MX"/>
        </w:rPr>
        <w:lastRenderedPageBreak/>
        <w:t>EVIDENCIAS DEL PROCESO DE INSTALACIÓN Y CONFIGURACIÓN</w:t>
      </w:r>
    </w:p>
    <w:p w14:paraId="249FC305" w14:textId="77777777" w:rsidR="00CF7571" w:rsidRPr="00BC66EF" w:rsidRDefault="00447CC5">
      <w:pPr>
        <w:spacing w:before="40" w:after="0"/>
        <w:jc w:val="center"/>
        <w:rPr>
          <w:lang w:val="es-MX"/>
        </w:rPr>
      </w:pPr>
      <w:r w:rsidRPr="00BC66EF">
        <w:rPr>
          <w:noProof/>
          <w:lang w:val="es-MX"/>
        </w:rPr>
        <w:drawing>
          <wp:inline distT="0" distB="0" distL="0" distR="0" wp14:anchorId="52BF3EED" wp14:editId="0DDDE3DD">
            <wp:extent cx="5349240" cy="300894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349240" cy="3008948"/>
                    </a:xfrm>
                    <a:prstGeom prst="rect">
                      <a:avLst/>
                    </a:prstGeom>
                  </pic:spPr>
                </pic:pic>
              </a:graphicData>
            </a:graphic>
          </wp:inline>
        </w:drawing>
      </w:r>
    </w:p>
    <w:p w14:paraId="20094E6A" w14:textId="77777777" w:rsidR="00CF7571" w:rsidRPr="00BC66EF" w:rsidRDefault="00447CC5">
      <w:pPr>
        <w:spacing w:after="140"/>
        <w:jc w:val="center"/>
        <w:rPr>
          <w:lang w:val="es-MX"/>
        </w:rPr>
      </w:pPr>
      <w:r w:rsidRPr="00BC66EF">
        <w:rPr>
          <w:i/>
          <w:sz w:val="18"/>
          <w:lang w:val="es-MX"/>
        </w:rPr>
        <w:t>Figura A.3. Descarga del SDK y revisión de archivos y carpetas del entorn</w:t>
      </w:r>
      <w:r w:rsidRPr="00BC66EF">
        <w:rPr>
          <w:i/>
          <w:sz w:val="18"/>
          <w:lang w:val="es-MX"/>
        </w:rPr>
        <w:t>o. (2026-10-07, 14:03:43).</w:t>
      </w:r>
    </w:p>
    <w:p w14:paraId="201209CF" w14:textId="77777777" w:rsidR="00CF7571" w:rsidRPr="00BC66EF" w:rsidRDefault="00447CC5">
      <w:pPr>
        <w:spacing w:before="40" w:after="0"/>
        <w:jc w:val="center"/>
        <w:rPr>
          <w:lang w:val="es-MX"/>
        </w:rPr>
      </w:pPr>
      <w:r w:rsidRPr="00BC66EF">
        <w:rPr>
          <w:noProof/>
          <w:lang w:val="es-MX"/>
        </w:rPr>
        <w:drawing>
          <wp:inline distT="0" distB="0" distL="0" distR="0" wp14:anchorId="147B5FFE" wp14:editId="5C1E4A6B">
            <wp:extent cx="5349240" cy="30089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349240" cy="3008948"/>
                    </a:xfrm>
                    <a:prstGeom prst="rect">
                      <a:avLst/>
                    </a:prstGeom>
                  </pic:spPr>
                </pic:pic>
              </a:graphicData>
            </a:graphic>
          </wp:inline>
        </w:drawing>
      </w:r>
    </w:p>
    <w:p w14:paraId="6F0F00BF" w14:textId="77777777" w:rsidR="00CF7571" w:rsidRPr="00BC66EF" w:rsidRDefault="00447CC5">
      <w:pPr>
        <w:spacing w:after="140"/>
        <w:jc w:val="center"/>
        <w:rPr>
          <w:lang w:val="es-MX"/>
        </w:rPr>
      </w:pPr>
      <w:r w:rsidRPr="00BC66EF">
        <w:rPr>
          <w:i/>
          <w:sz w:val="18"/>
          <w:lang w:val="es-MX"/>
        </w:rPr>
        <w:t>Figura A.4. Descarga del SDK y revisión de archivos y carpetas del entorno. (2026-10-07, 14:05:56).</w:t>
      </w:r>
    </w:p>
    <w:p w14:paraId="2D9C8238" w14:textId="77777777" w:rsidR="00CF7571" w:rsidRPr="00BC66EF" w:rsidRDefault="00447CC5">
      <w:pPr>
        <w:rPr>
          <w:lang w:val="es-MX"/>
        </w:rPr>
      </w:pPr>
      <w:r w:rsidRPr="00BC66EF">
        <w:rPr>
          <w:lang w:val="es-MX"/>
        </w:rPr>
        <w:br w:type="page"/>
      </w:r>
    </w:p>
    <w:p w14:paraId="683C684C" w14:textId="77777777" w:rsidR="00CF7571" w:rsidRPr="00BC66EF" w:rsidRDefault="00447CC5">
      <w:pPr>
        <w:spacing w:after="80"/>
        <w:rPr>
          <w:lang w:val="es-MX"/>
        </w:rPr>
      </w:pPr>
      <w:r w:rsidRPr="00BC66EF">
        <w:rPr>
          <w:b/>
          <w:sz w:val="20"/>
          <w:lang w:val="es-MX"/>
        </w:rPr>
        <w:lastRenderedPageBreak/>
        <w:t>EVIDENCIAS DEL PROCESO DE INSTALACIÓN Y CONFIGURACIÓN</w:t>
      </w:r>
    </w:p>
    <w:p w14:paraId="707A1029" w14:textId="77777777" w:rsidR="00CF7571" w:rsidRPr="00BC66EF" w:rsidRDefault="00447CC5">
      <w:pPr>
        <w:spacing w:before="40" w:after="0"/>
        <w:jc w:val="center"/>
        <w:rPr>
          <w:lang w:val="es-MX"/>
        </w:rPr>
      </w:pPr>
      <w:r w:rsidRPr="00BC66EF">
        <w:rPr>
          <w:noProof/>
          <w:lang w:val="es-MX"/>
        </w:rPr>
        <w:drawing>
          <wp:inline distT="0" distB="0" distL="0" distR="0" wp14:anchorId="1119DF17" wp14:editId="28901E45">
            <wp:extent cx="5349240" cy="300894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349240" cy="3008948"/>
                    </a:xfrm>
                    <a:prstGeom prst="rect">
                      <a:avLst/>
                    </a:prstGeom>
                  </pic:spPr>
                </pic:pic>
              </a:graphicData>
            </a:graphic>
          </wp:inline>
        </w:drawing>
      </w:r>
    </w:p>
    <w:p w14:paraId="15CAEBF5" w14:textId="77777777" w:rsidR="00CF7571" w:rsidRPr="00BC66EF" w:rsidRDefault="00447CC5">
      <w:pPr>
        <w:spacing w:after="140"/>
        <w:jc w:val="center"/>
        <w:rPr>
          <w:lang w:val="es-MX"/>
        </w:rPr>
      </w:pPr>
      <w:r w:rsidRPr="00BC66EF">
        <w:rPr>
          <w:i/>
          <w:sz w:val="18"/>
          <w:lang w:val="es-MX"/>
        </w:rPr>
        <w:t xml:space="preserve">Figura A.5. Descarga del SDK y revisión de archivos y </w:t>
      </w:r>
      <w:r w:rsidRPr="00BC66EF">
        <w:rPr>
          <w:i/>
          <w:sz w:val="18"/>
          <w:lang w:val="es-MX"/>
        </w:rPr>
        <w:t>carpetas del entorno. (2026-10-07, 14:17:12).</w:t>
      </w:r>
    </w:p>
    <w:p w14:paraId="24CAE19C" w14:textId="77777777" w:rsidR="00CF7571" w:rsidRPr="00BC66EF" w:rsidRDefault="00447CC5">
      <w:pPr>
        <w:spacing w:before="40" w:after="0"/>
        <w:jc w:val="center"/>
        <w:rPr>
          <w:lang w:val="es-MX"/>
        </w:rPr>
      </w:pPr>
      <w:r w:rsidRPr="00BC66EF">
        <w:rPr>
          <w:noProof/>
          <w:lang w:val="es-MX"/>
        </w:rPr>
        <w:drawing>
          <wp:inline distT="0" distB="0" distL="0" distR="0" wp14:anchorId="3BE5F749" wp14:editId="004C8A88">
            <wp:extent cx="5349240" cy="30089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349240" cy="3008948"/>
                    </a:xfrm>
                    <a:prstGeom prst="rect">
                      <a:avLst/>
                    </a:prstGeom>
                  </pic:spPr>
                </pic:pic>
              </a:graphicData>
            </a:graphic>
          </wp:inline>
        </w:drawing>
      </w:r>
    </w:p>
    <w:p w14:paraId="163DDBB7" w14:textId="77777777" w:rsidR="00CF7571" w:rsidRPr="00BC66EF" w:rsidRDefault="00447CC5">
      <w:pPr>
        <w:spacing w:after="140"/>
        <w:jc w:val="center"/>
        <w:rPr>
          <w:lang w:val="es-MX"/>
        </w:rPr>
      </w:pPr>
      <w:r w:rsidRPr="00BC66EF">
        <w:rPr>
          <w:i/>
          <w:sz w:val="18"/>
          <w:lang w:val="es-MX"/>
        </w:rPr>
        <w:t>Figura A.6. Descarga del SDK y revisión de archivos y carpetas del entorno. (2026-10-07, 14:24:46).</w:t>
      </w:r>
    </w:p>
    <w:p w14:paraId="5E22BE3D" w14:textId="77777777" w:rsidR="00CF7571" w:rsidRPr="00BC66EF" w:rsidRDefault="00447CC5">
      <w:pPr>
        <w:rPr>
          <w:lang w:val="es-MX"/>
        </w:rPr>
      </w:pPr>
      <w:r w:rsidRPr="00BC66EF">
        <w:rPr>
          <w:lang w:val="es-MX"/>
        </w:rPr>
        <w:br w:type="page"/>
      </w:r>
    </w:p>
    <w:p w14:paraId="75E9244A" w14:textId="77777777" w:rsidR="00CF7571" w:rsidRPr="00BC66EF" w:rsidRDefault="00447CC5">
      <w:pPr>
        <w:spacing w:after="80"/>
        <w:rPr>
          <w:lang w:val="es-MX"/>
        </w:rPr>
      </w:pPr>
      <w:r w:rsidRPr="00BC66EF">
        <w:rPr>
          <w:b/>
          <w:sz w:val="20"/>
          <w:lang w:val="es-MX"/>
        </w:rPr>
        <w:lastRenderedPageBreak/>
        <w:t>EVIDENCIAS DEL PROCESO DE INSTALACIÓN Y CONFIGURACIÓN</w:t>
      </w:r>
    </w:p>
    <w:p w14:paraId="0C222DF0" w14:textId="77777777" w:rsidR="00CF7571" w:rsidRPr="00BC66EF" w:rsidRDefault="00447CC5">
      <w:pPr>
        <w:spacing w:before="40" w:after="0"/>
        <w:jc w:val="center"/>
        <w:rPr>
          <w:lang w:val="es-MX"/>
        </w:rPr>
      </w:pPr>
      <w:r w:rsidRPr="00BC66EF">
        <w:rPr>
          <w:noProof/>
          <w:lang w:val="es-MX"/>
        </w:rPr>
        <w:drawing>
          <wp:inline distT="0" distB="0" distL="0" distR="0" wp14:anchorId="136B432C" wp14:editId="14FCB892">
            <wp:extent cx="5349240" cy="30089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349240" cy="3008948"/>
                    </a:xfrm>
                    <a:prstGeom prst="rect">
                      <a:avLst/>
                    </a:prstGeom>
                  </pic:spPr>
                </pic:pic>
              </a:graphicData>
            </a:graphic>
          </wp:inline>
        </w:drawing>
      </w:r>
    </w:p>
    <w:p w14:paraId="1648F7D4" w14:textId="77777777" w:rsidR="00CF7571" w:rsidRPr="00BC66EF" w:rsidRDefault="00447CC5">
      <w:pPr>
        <w:spacing w:after="140"/>
        <w:jc w:val="center"/>
        <w:rPr>
          <w:lang w:val="es-MX"/>
        </w:rPr>
      </w:pPr>
      <w:r w:rsidRPr="00BC66EF">
        <w:rPr>
          <w:i/>
          <w:sz w:val="18"/>
          <w:lang w:val="es-MX"/>
        </w:rPr>
        <w:t>Figura A.7. Descarga del SDK y revisión de archivo</w:t>
      </w:r>
      <w:r w:rsidRPr="00BC66EF">
        <w:rPr>
          <w:i/>
          <w:sz w:val="18"/>
          <w:lang w:val="es-MX"/>
        </w:rPr>
        <w:t>s y carpetas del entorno. (2026-10-07, 14:27:46).</w:t>
      </w:r>
    </w:p>
    <w:p w14:paraId="085836DE" w14:textId="77777777" w:rsidR="00CF7571" w:rsidRPr="00BC66EF" w:rsidRDefault="00447CC5">
      <w:pPr>
        <w:spacing w:before="40" w:after="0"/>
        <w:jc w:val="center"/>
        <w:rPr>
          <w:lang w:val="es-MX"/>
        </w:rPr>
      </w:pPr>
      <w:r w:rsidRPr="00BC66EF">
        <w:rPr>
          <w:noProof/>
          <w:lang w:val="es-MX"/>
        </w:rPr>
        <w:drawing>
          <wp:inline distT="0" distB="0" distL="0" distR="0" wp14:anchorId="3E4162C1" wp14:editId="6D766E78">
            <wp:extent cx="5349240" cy="300894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349240" cy="3008948"/>
                    </a:xfrm>
                    <a:prstGeom prst="rect">
                      <a:avLst/>
                    </a:prstGeom>
                  </pic:spPr>
                </pic:pic>
              </a:graphicData>
            </a:graphic>
          </wp:inline>
        </w:drawing>
      </w:r>
    </w:p>
    <w:p w14:paraId="3B3D94A0" w14:textId="77777777" w:rsidR="00CF7571" w:rsidRPr="00BC66EF" w:rsidRDefault="00447CC5">
      <w:pPr>
        <w:spacing w:after="140"/>
        <w:jc w:val="center"/>
        <w:rPr>
          <w:lang w:val="es-MX"/>
        </w:rPr>
      </w:pPr>
      <w:r w:rsidRPr="00BC66EF">
        <w:rPr>
          <w:i/>
          <w:sz w:val="18"/>
          <w:lang w:val="es-MX"/>
        </w:rPr>
        <w:t>Figura A.8. Descarga del SDK y revisión de archivos y carpetas del entorno. (2026-10-07, 14:28:11).</w:t>
      </w:r>
    </w:p>
    <w:p w14:paraId="447B9DE2" w14:textId="77777777" w:rsidR="00CF7571" w:rsidRPr="00BC66EF" w:rsidRDefault="00447CC5">
      <w:pPr>
        <w:rPr>
          <w:lang w:val="es-MX"/>
        </w:rPr>
      </w:pPr>
      <w:r w:rsidRPr="00BC66EF">
        <w:rPr>
          <w:lang w:val="es-MX"/>
        </w:rPr>
        <w:br w:type="page"/>
      </w:r>
    </w:p>
    <w:p w14:paraId="5564C62F" w14:textId="77777777" w:rsidR="00CF7571" w:rsidRPr="00BC66EF" w:rsidRDefault="00447CC5">
      <w:pPr>
        <w:spacing w:after="80"/>
        <w:rPr>
          <w:lang w:val="es-MX"/>
        </w:rPr>
      </w:pPr>
      <w:r w:rsidRPr="00BC66EF">
        <w:rPr>
          <w:b/>
          <w:sz w:val="20"/>
          <w:lang w:val="es-MX"/>
        </w:rPr>
        <w:lastRenderedPageBreak/>
        <w:t>EVIDENCIAS DEL PROCESO DE INSTALACIÓN Y CONFIGURACIÓN</w:t>
      </w:r>
    </w:p>
    <w:p w14:paraId="1613E62C" w14:textId="77777777" w:rsidR="00CF7571" w:rsidRPr="00BC66EF" w:rsidRDefault="00447CC5">
      <w:pPr>
        <w:spacing w:before="40" w:after="0"/>
        <w:jc w:val="center"/>
        <w:rPr>
          <w:lang w:val="es-MX"/>
        </w:rPr>
      </w:pPr>
      <w:r w:rsidRPr="00BC66EF">
        <w:rPr>
          <w:noProof/>
          <w:lang w:val="es-MX"/>
        </w:rPr>
        <w:drawing>
          <wp:inline distT="0" distB="0" distL="0" distR="0" wp14:anchorId="7378D446" wp14:editId="7D7463CF">
            <wp:extent cx="5349240" cy="300894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07 145904.png"/>
                    <pic:cNvPicPr/>
                  </pic:nvPicPr>
                  <pic:blipFill>
                    <a:blip r:embed="rId17"/>
                    <a:stretch>
                      <a:fillRect/>
                    </a:stretch>
                  </pic:blipFill>
                  <pic:spPr>
                    <a:xfrm>
                      <a:off x="0" y="0"/>
                      <a:ext cx="5349240" cy="3008948"/>
                    </a:xfrm>
                    <a:prstGeom prst="rect">
                      <a:avLst/>
                    </a:prstGeom>
                  </pic:spPr>
                </pic:pic>
              </a:graphicData>
            </a:graphic>
          </wp:inline>
        </w:drawing>
      </w:r>
    </w:p>
    <w:p w14:paraId="1471EB72" w14:textId="77777777" w:rsidR="00CF7571" w:rsidRPr="00BC66EF" w:rsidRDefault="00447CC5">
      <w:pPr>
        <w:spacing w:after="140"/>
        <w:jc w:val="center"/>
        <w:rPr>
          <w:lang w:val="es-MX"/>
        </w:rPr>
      </w:pPr>
      <w:r w:rsidRPr="00BC66EF">
        <w:rPr>
          <w:i/>
          <w:sz w:val="18"/>
          <w:lang w:val="es-MX"/>
        </w:rPr>
        <w:t xml:space="preserve">Figura A.9. Descarga del SDK y </w:t>
      </w:r>
      <w:r w:rsidRPr="00BC66EF">
        <w:rPr>
          <w:i/>
          <w:sz w:val="18"/>
          <w:lang w:val="es-MX"/>
        </w:rPr>
        <w:t>revisión de archivos y carpetas del entorno. (2026-10-07, 14:59:04).</w:t>
      </w:r>
    </w:p>
    <w:p w14:paraId="71623680" w14:textId="77777777" w:rsidR="00CF7571" w:rsidRPr="00BC66EF" w:rsidRDefault="00447CC5">
      <w:pPr>
        <w:spacing w:before="40" w:after="0"/>
        <w:jc w:val="center"/>
        <w:rPr>
          <w:lang w:val="es-MX"/>
        </w:rPr>
      </w:pPr>
      <w:r w:rsidRPr="00BC66EF">
        <w:rPr>
          <w:noProof/>
          <w:lang w:val="es-MX"/>
        </w:rPr>
        <w:drawing>
          <wp:inline distT="0" distB="0" distL="0" distR="0" wp14:anchorId="7525E911" wp14:editId="4A6B2E88">
            <wp:extent cx="5349240" cy="300894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07 150414.png"/>
                    <pic:cNvPicPr/>
                  </pic:nvPicPr>
                  <pic:blipFill>
                    <a:blip r:embed="rId18"/>
                    <a:stretch>
                      <a:fillRect/>
                    </a:stretch>
                  </pic:blipFill>
                  <pic:spPr>
                    <a:xfrm>
                      <a:off x="0" y="0"/>
                      <a:ext cx="5349240" cy="3008948"/>
                    </a:xfrm>
                    <a:prstGeom prst="rect">
                      <a:avLst/>
                    </a:prstGeom>
                  </pic:spPr>
                </pic:pic>
              </a:graphicData>
            </a:graphic>
          </wp:inline>
        </w:drawing>
      </w:r>
    </w:p>
    <w:p w14:paraId="5FD1AE48" w14:textId="77777777" w:rsidR="00CF7571" w:rsidRPr="00BC66EF" w:rsidRDefault="00447CC5">
      <w:pPr>
        <w:spacing w:after="140"/>
        <w:jc w:val="center"/>
        <w:rPr>
          <w:lang w:val="es-MX"/>
        </w:rPr>
      </w:pPr>
      <w:r w:rsidRPr="00BC66EF">
        <w:rPr>
          <w:i/>
          <w:sz w:val="18"/>
          <w:lang w:val="es-MX"/>
        </w:rPr>
        <w:t xml:space="preserve">Figura A.10. Revisión del proyecto y edición de archivos desde Visual Studio </w:t>
      </w:r>
      <w:proofErr w:type="spellStart"/>
      <w:r w:rsidRPr="00BC66EF">
        <w:rPr>
          <w:i/>
          <w:sz w:val="18"/>
          <w:lang w:val="es-MX"/>
        </w:rPr>
        <w:t>Code</w:t>
      </w:r>
      <w:proofErr w:type="spellEnd"/>
      <w:r w:rsidRPr="00BC66EF">
        <w:rPr>
          <w:i/>
          <w:sz w:val="18"/>
          <w:lang w:val="es-MX"/>
        </w:rPr>
        <w:t>. (2026-10-07, 15:04:14).</w:t>
      </w:r>
    </w:p>
    <w:p w14:paraId="0A17DBA6" w14:textId="77777777" w:rsidR="00CF7571" w:rsidRPr="00BC66EF" w:rsidRDefault="00447CC5">
      <w:pPr>
        <w:rPr>
          <w:lang w:val="es-MX"/>
        </w:rPr>
      </w:pPr>
      <w:r w:rsidRPr="00BC66EF">
        <w:rPr>
          <w:lang w:val="es-MX"/>
        </w:rPr>
        <w:br w:type="page"/>
      </w:r>
    </w:p>
    <w:p w14:paraId="50521A76" w14:textId="77777777" w:rsidR="00CF7571" w:rsidRPr="00BC66EF" w:rsidRDefault="00447CC5">
      <w:pPr>
        <w:spacing w:after="80"/>
        <w:rPr>
          <w:lang w:val="es-MX"/>
        </w:rPr>
      </w:pPr>
      <w:r w:rsidRPr="00BC66EF">
        <w:rPr>
          <w:b/>
          <w:sz w:val="20"/>
          <w:lang w:val="es-MX"/>
        </w:rPr>
        <w:lastRenderedPageBreak/>
        <w:t>EVIDENCIAS DEL PROCESO DE INSTALACIÓN Y CONFIGURACIÓN</w:t>
      </w:r>
    </w:p>
    <w:p w14:paraId="78CE12AE" w14:textId="77777777" w:rsidR="00CF7571" w:rsidRPr="00BC66EF" w:rsidRDefault="00447CC5">
      <w:pPr>
        <w:spacing w:before="40" w:after="0"/>
        <w:jc w:val="center"/>
        <w:rPr>
          <w:lang w:val="es-MX"/>
        </w:rPr>
      </w:pPr>
      <w:r w:rsidRPr="00BC66EF">
        <w:rPr>
          <w:noProof/>
          <w:lang w:val="es-MX"/>
        </w:rPr>
        <w:drawing>
          <wp:inline distT="0" distB="0" distL="0" distR="0" wp14:anchorId="0CE4ECE7" wp14:editId="4561170F">
            <wp:extent cx="5349240" cy="300650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07 152121.png"/>
                    <pic:cNvPicPr/>
                  </pic:nvPicPr>
                  <pic:blipFill>
                    <a:blip r:embed="rId19"/>
                    <a:stretch>
                      <a:fillRect/>
                    </a:stretch>
                  </pic:blipFill>
                  <pic:spPr>
                    <a:xfrm>
                      <a:off x="0" y="0"/>
                      <a:ext cx="5349240" cy="3006507"/>
                    </a:xfrm>
                    <a:prstGeom prst="rect">
                      <a:avLst/>
                    </a:prstGeom>
                  </pic:spPr>
                </pic:pic>
              </a:graphicData>
            </a:graphic>
          </wp:inline>
        </w:drawing>
      </w:r>
    </w:p>
    <w:p w14:paraId="14AF9A0B" w14:textId="77777777" w:rsidR="00CF7571" w:rsidRPr="00BC66EF" w:rsidRDefault="00447CC5">
      <w:pPr>
        <w:spacing w:after="140"/>
        <w:jc w:val="center"/>
        <w:rPr>
          <w:lang w:val="es-MX"/>
        </w:rPr>
      </w:pPr>
      <w:r w:rsidRPr="00BC66EF">
        <w:rPr>
          <w:i/>
          <w:sz w:val="18"/>
          <w:lang w:val="es-MX"/>
        </w:rPr>
        <w:t>Figura A.11. Revisió</w:t>
      </w:r>
      <w:r w:rsidRPr="00BC66EF">
        <w:rPr>
          <w:i/>
          <w:sz w:val="18"/>
          <w:lang w:val="es-MX"/>
        </w:rPr>
        <w:t xml:space="preserve">n del proyecto y edición de archivos desde Visual Studio </w:t>
      </w:r>
      <w:proofErr w:type="spellStart"/>
      <w:r w:rsidRPr="00BC66EF">
        <w:rPr>
          <w:i/>
          <w:sz w:val="18"/>
          <w:lang w:val="es-MX"/>
        </w:rPr>
        <w:t>Code</w:t>
      </w:r>
      <w:proofErr w:type="spellEnd"/>
      <w:r w:rsidRPr="00BC66EF">
        <w:rPr>
          <w:i/>
          <w:sz w:val="18"/>
          <w:lang w:val="es-MX"/>
        </w:rPr>
        <w:t>. (2026-10-07, 15:21:21).</w:t>
      </w:r>
    </w:p>
    <w:p w14:paraId="2FB56327" w14:textId="77777777" w:rsidR="00CF7571" w:rsidRPr="00BC66EF" w:rsidRDefault="00447CC5">
      <w:pPr>
        <w:spacing w:before="40" w:after="0"/>
        <w:jc w:val="center"/>
        <w:rPr>
          <w:lang w:val="es-MX"/>
        </w:rPr>
      </w:pPr>
      <w:r w:rsidRPr="00BC66EF">
        <w:rPr>
          <w:noProof/>
          <w:lang w:val="es-MX"/>
        </w:rPr>
        <w:drawing>
          <wp:inline distT="0" distB="0" distL="0" distR="0" wp14:anchorId="38BE7CAE" wp14:editId="7EC1FE11">
            <wp:extent cx="5349240" cy="300894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07 152248.png"/>
                    <pic:cNvPicPr/>
                  </pic:nvPicPr>
                  <pic:blipFill>
                    <a:blip r:embed="rId20"/>
                    <a:stretch>
                      <a:fillRect/>
                    </a:stretch>
                  </pic:blipFill>
                  <pic:spPr>
                    <a:xfrm>
                      <a:off x="0" y="0"/>
                      <a:ext cx="5349240" cy="3008948"/>
                    </a:xfrm>
                    <a:prstGeom prst="rect">
                      <a:avLst/>
                    </a:prstGeom>
                  </pic:spPr>
                </pic:pic>
              </a:graphicData>
            </a:graphic>
          </wp:inline>
        </w:drawing>
      </w:r>
    </w:p>
    <w:p w14:paraId="5CA989C3" w14:textId="77777777" w:rsidR="00CF7571" w:rsidRPr="00BC66EF" w:rsidRDefault="00447CC5">
      <w:pPr>
        <w:spacing w:after="140"/>
        <w:jc w:val="center"/>
        <w:rPr>
          <w:lang w:val="es-MX"/>
        </w:rPr>
      </w:pPr>
      <w:r w:rsidRPr="00BC66EF">
        <w:rPr>
          <w:i/>
          <w:sz w:val="18"/>
          <w:lang w:val="es-MX"/>
        </w:rPr>
        <w:t xml:space="preserve">Figura A.12. Revisión del proyecto y edición de archivos desde Visual Studio </w:t>
      </w:r>
      <w:proofErr w:type="spellStart"/>
      <w:r w:rsidRPr="00BC66EF">
        <w:rPr>
          <w:i/>
          <w:sz w:val="18"/>
          <w:lang w:val="es-MX"/>
        </w:rPr>
        <w:t>Code</w:t>
      </w:r>
      <w:proofErr w:type="spellEnd"/>
      <w:r w:rsidRPr="00BC66EF">
        <w:rPr>
          <w:i/>
          <w:sz w:val="18"/>
          <w:lang w:val="es-MX"/>
        </w:rPr>
        <w:t>. (2026-10-07, 15:22:48).</w:t>
      </w:r>
    </w:p>
    <w:p w14:paraId="6F16D953" w14:textId="77777777" w:rsidR="00CF7571" w:rsidRPr="00BC66EF" w:rsidRDefault="00447CC5">
      <w:pPr>
        <w:rPr>
          <w:lang w:val="es-MX"/>
        </w:rPr>
      </w:pPr>
      <w:r w:rsidRPr="00BC66EF">
        <w:rPr>
          <w:lang w:val="es-MX"/>
        </w:rPr>
        <w:br w:type="page"/>
      </w:r>
    </w:p>
    <w:p w14:paraId="5A9C3D09" w14:textId="77777777" w:rsidR="00CF7571" w:rsidRPr="00BC66EF" w:rsidRDefault="00447CC5">
      <w:pPr>
        <w:spacing w:after="80"/>
        <w:rPr>
          <w:lang w:val="es-MX"/>
        </w:rPr>
      </w:pPr>
      <w:r w:rsidRPr="00BC66EF">
        <w:rPr>
          <w:b/>
          <w:sz w:val="20"/>
          <w:lang w:val="es-MX"/>
        </w:rPr>
        <w:lastRenderedPageBreak/>
        <w:t>EVIDENCIAS DEL PROCESO DE INSTALACIÓN Y CONFIGURACIÓN</w:t>
      </w:r>
    </w:p>
    <w:p w14:paraId="36DE7416" w14:textId="77777777" w:rsidR="00CF7571" w:rsidRPr="00BC66EF" w:rsidRDefault="00447CC5">
      <w:pPr>
        <w:spacing w:before="40" w:after="0"/>
        <w:jc w:val="center"/>
        <w:rPr>
          <w:lang w:val="es-MX"/>
        </w:rPr>
      </w:pPr>
      <w:r w:rsidRPr="00BC66EF">
        <w:rPr>
          <w:noProof/>
          <w:lang w:val="es-MX"/>
        </w:rPr>
        <w:drawing>
          <wp:inline distT="0" distB="0" distL="0" distR="0" wp14:anchorId="733CD0BA" wp14:editId="7F2067D4">
            <wp:extent cx="5349240" cy="300894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07 164704.png"/>
                    <pic:cNvPicPr/>
                  </pic:nvPicPr>
                  <pic:blipFill>
                    <a:blip r:embed="rId21"/>
                    <a:stretch>
                      <a:fillRect/>
                    </a:stretch>
                  </pic:blipFill>
                  <pic:spPr>
                    <a:xfrm>
                      <a:off x="0" y="0"/>
                      <a:ext cx="5349240" cy="3008948"/>
                    </a:xfrm>
                    <a:prstGeom prst="rect">
                      <a:avLst/>
                    </a:prstGeom>
                  </pic:spPr>
                </pic:pic>
              </a:graphicData>
            </a:graphic>
          </wp:inline>
        </w:drawing>
      </w:r>
    </w:p>
    <w:p w14:paraId="0F184676" w14:textId="77777777" w:rsidR="00CF7571" w:rsidRPr="00BC66EF" w:rsidRDefault="00447CC5">
      <w:pPr>
        <w:spacing w:after="140"/>
        <w:jc w:val="center"/>
        <w:rPr>
          <w:lang w:val="es-MX"/>
        </w:rPr>
      </w:pPr>
      <w:r w:rsidRPr="00BC66EF">
        <w:rPr>
          <w:i/>
          <w:sz w:val="18"/>
          <w:lang w:val="es-MX"/>
        </w:rPr>
        <w:t>Fi</w:t>
      </w:r>
      <w:r w:rsidRPr="00BC66EF">
        <w:rPr>
          <w:i/>
          <w:sz w:val="18"/>
          <w:lang w:val="es-MX"/>
        </w:rPr>
        <w:t>gura A.13. Configuración del sistema y ventanas de instalación o ajustes. (2026-10-07, 16:47:04).</w:t>
      </w:r>
    </w:p>
    <w:p w14:paraId="3153E7DF" w14:textId="77777777" w:rsidR="00CF7571" w:rsidRPr="00BC66EF" w:rsidRDefault="00447CC5">
      <w:pPr>
        <w:spacing w:before="40" w:after="0"/>
        <w:jc w:val="center"/>
        <w:rPr>
          <w:lang w:val="es-MX"/>
        </w:rPr>
      </w:pPr>
      <w:r w:rsidRPr="00BC66EF">
        <w:rPr>
          <w:noProof/>
          <w:lang w:val="es-MX"/>
        </w:rPr>
        <w:drawing>
          <wp:inline distT="0" distB="0" distL="0" distR="0" wp14:anchorId="193C1E63" wp14:editId="326684DF">
            <wp:extent cx="5349240" cy="300894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07 164715.png"/>
                    <pic:cNvPicPr/>
                  </pic:nvPicPr>
                  <pic:blipFill>
                    <a:blip r:embed="rId22"/>
                    <a:stretch>
                      <a:fillRect/>
                    </a:stretch>
                  </pic:blipFill>
                  <pic:spPr>
                    <a:xfrm>
                      <a:off x="0" y="0"/>
                      <a:ext cx="5349240" cy="3008948"/>
                    </a:xfrm>
                    <a:prstGeom prst="rect">
                      <a:avLst/>
                    </a:prstGeom>
                  </pic:spPr>
                </pic:pic>
              </a:graphicData>
            </a:graphic>
          </wp:inline>
        </w:drawing>
      </w:r>
    </w:p>
    <w:p w14:paraId="7AF32907" w14:textId="77777777" w:rsidR="00CF7571" w:rsidRPr="00BC66EF" w:rsidRDefault="00447CC5">
      <w:pPr>
        <w:spacing w:after="140"/>
        <w:jc w:val="center"/>
        <w:rPr>
          <w:lang w:val="es-MX"/>
        </w:rPr>
      </w:pPr>
      <w:r w:rsidRPr="00BC66EF">
        <w:rPr>
          <w:i/>
          <w:sz w:val="18"/>
          <w:lang w:val="es-MX"/>
        </w:rPr>
        <w:t>Figura A.14. Configuración del sistema y ventanas de instalación o ajustes. (2026-10-07, 16:47:15).</w:t>
      </w:r>
    </w:p>
    <w:p w14:paraId="5D79FBA2" w14:textId="77777777" w:rsidR="00CF7571" w:rsidRPr="00BC66EF" w:rsidRDefault="00447CC5">
      <w:pPr>
        <w:rPr>
          <w:lang w:val="es-MX"/>
        </w:rPr>
      </w:pPr>
      <w:r w:rsidRPr="00BC66EF">
        <w:rPr>
          <w:lang w:val="es-MX"/>
        </w:rPr>
        <w:br w:type="page"/>
      </w:r>
    </w:p>
    <w:p w14:paraId="2BB76D10" w14:textId="77777777" w:rsidR="00CF7571" w:rsidRPr="00BC66EF" w:rsidRDefault="00447CC5">
      <w:pPr>
        <w:spacing w:after="80"/>
        <w:rPr>
          <w:lang w:val="es-MX"/>
        </w:rPr>
      </w:pPr>
      <w:r w:rsidRPr="00BC66EF">
        <w:rPr>
          <w:b/>
          <w:sz w:val="20"/>
          <w:lang w:val="es-MX"/>
        </w:rPr>
        <w:lastRenderedPageBreak/>
        <w:t xml:space="preserve">EVIDENCIAS DEL PROCESO DE INSTALACIÓN Y </w:t>
      </w:r>
      <w:r w:rsidRPr="00BC66EF">
        <w:rPr>
          <w:b/>
          <w:sz w:val="20"/>
          <w:lang w:val="es-MX"/>
        </w:rPr>
        <w:t>CONFIGURACIÓN</w:t>
      </w:r>
    </w:p>
    <w:p w14:paraId="36DFD847" w14:textId="77777777" w:rsidR="00CF7571" w:rsidRPr="00BC66EF" w:rsidRDefault="00447CC5">
      <w:pPr>
        <w:spacing w:before="40" w:after="0"/>
        <w:jc w:val="center"/>
        <w:rPr>
          <w:lang w:val="es-MX"/>
        </w:rPr>
      </w:pPr>
      <w:r w:rsidRPr="00BC66EF">
        <w:rPr>
          <w:noProof/>
          <w:lang w:val="es-MX"/>
        </w:rPr>
        <w:drawing>
          <wp:inline distT="0" distB="0" distL="0" distR="0" wp14:anchorId="22042EBD" wp14:editId="1581C654">
            <wp:extent cx="5349240" cy="300894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07 164729.png"/>
                    <pic:cNvPicPr/>
                  </pic:nvPicPr>
                  <pic:blipFill>
                    <a:blip r:embed="rId23"/>
                    <a:stretch>
                      <a:fillRect/>
                    </a:stretch>
                  </pic:blipFill>
                  <pic:spPr>
                    <a:xfrm>
                      <a:off x="0" y="0"/>
                      <a:ext cx="5349240" cy="3008948"/>
                    </a:xfrm>
                    <a:prstGeom prst="rect">
                      <a:avLst/>
                    </a:prstGeom>
                  </pic:spPr>
                </pic:pic>
              </a:graphicData>
            </a:graphic>
          </wp:inline>
        </w:drawing>
      </w:r>
    </w:p>
    <w:p w14:paraId="4478F0FD" w14:textId="77777777" w:rsidR="00CF7571" w:rsidRPr="00BC66EF" w:rsidRDefault="00447CC5">
      <w:pPr>
        <w:spacing w:after="140"/>
        <w:jc w:val="center"/>
        <w:rPr>
          <w:lang w:val="es-MX"/>
        </w:rPr>
      </w:pPr>
      <w:r w:rsidRPr="00BC66EF">
        <w:rPr>
          <w:i/>
          <w:sz w:val="18"/>
          <w:lang w:val="es-MX"/>
        </w:rPr>
        <w:t>Figura A.15. Configuración del sistema y ventanas de instalación o ajustes. (2026-10-07, 16:47:29).</w:t>
      </w:r>
    </w:p>
    <w:p w14:paraId="6EC1E18A" w14:textId="77777777" w:rsidR="00CF7571" w:rsidRPr="00BC66EF" w:rsidRDefault="00447CC5">
      <w:pPr>
        <w:spacing w:before="40" w:after="0"/>
        <w:jc w:val="center"/>
        <w:rPr>
          <w:lang w:val="es-MX"/>
        </w:rPr>
      </w:pPr>
      <w:r w:rsidRPr="00BC66EF">
        <w:rPr>
          <w:noProof/>
          <w:lang w:val="es-MX"/>
        </w:rPr>
        <w:drawing>
          <wp:inline distT="0" distB="0" distL="0" distR="0" wp14:anchorId="2EA24ACD" wp14:editId="231C5C7D">
            <wp:extent cx="5349240" cy="300894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07 164740.png"/>
                    <pic:cNvPicPr/>
                  </pic:nvPicPr>
                  <pic:blipFill>
                    <a:blip r:embed="rId24"/>
                    <a:stretch>
                      <a:fillRect/>
                    </a:stretch>
                  </pic:blipFill>
                  <pic:spPr>
                    <a:xfrm>
                      <a:off x="0" y="0"/>
                      <a:ext cx="5349240" cy="3008948"/>
                    </a:xfrm>
                    <a:prstGeom prst="rect">
                      <a:avLst/>
                    </a:prstGeom>
                  </pic:spPr>
                </pic:pic>
              </a:graphicData>
            </a:graphic>
          </wp:inline>
        </w:drawing>
      </w:r>
    </w:p>
    <w:p w14:paraId="1EF65DDA" w14:textId="77777777" w:rsidR="00CF7571" w:rsidRPr="00BC66EF" w:rsidRDefault="00447CC5">
      <w:pPr>
        <w:spacing w:after="140"/>
        <w:jc w:val="center"/>
        <w:rPr>
          <w:lang w:val="es-MX"/>
        </w:rPr>
      </w:pPr>
      <w:r w:rsidRPr="00BC66EF">
        <w:rPr>
          <w:i/>
          <w:sz w:val="18"/>
          <w:lang w:val="es-MX"/>
        </w:rPr>
        <w:t>Figura A.16. Configuración del sistema y ventanas de instalación o ajustes. (2026-10-07, 16:47:40).</w:t>
      </w:r>
    </w:p>
    <w:p w14:paraId="6C7B2B44" w14:textId="77777777" w:rsidR="00CF7571" w:rsidRPr="00BC66EF" w:rsidRDefault="00447CC5">
      <w:pPr>
        <w:rPr>
          <w:lang w:val="es-MX"/>
        </w:rPr>
      </w:pPr>
      <w:r w:rsidRPr="00BC66EF">
        <w:rPr>
          <w:lang w:val="es-MX"/>
        </w:rPr>
        <w:br w:type="page"/>
      </w:r>
    </w:p>
    <w:p w14:paraId="4C37BCF3" w14:textId="77777777" w:rsidR="00CF7571" w:rsidRPr="00BC66EF" w:rsidRDefault="00447CC5">
      <w:pPr>
        <w:spacing w:after="80"/>
        <w:rPr>
          <w:lang w:val="es-MX"/>
        </w:rPr>
      </w:pPr>
      <w:r w:rsidRPr="00BC66EF">
        <w:rPr>
          <w:b/>
          <w:sz w:val="20"/>
          <w:lang w:val="es-MX"/>
        </w:rPr>
        <w:lastRenderedPageBreak/>
        <w:t>EVIDENCIAS DEL PROCESO DE INSTALACIÓ</w:t>
      </w:r>
      <w:r w:rsidRPr="00BC66EF">
        <w:rPr>
          <w:b/>
          <w:sz w:val="20"/>
          <w:lang w:val="es-MX"/>
        </w:rPr>
        <w:t>N Y CONFIGURACIÓN</w:t>
      </w:r>
    </w:p>
    <w:p w14:paraId="115889D3" w14:textId="77777777" w:rsidR="00CF7571" w:rsidRPr="00BC66EF" w:rsidRDefault="00447CC5">
      <w:pPr>
        <w:spacing w:before="40" w:after="0"/>
        <w:jc w:val="center"/>
        <w:rPr>
          <w:lang w:val="es-MX"/>
        </w:rPr>
      </w:pPr>
      <w:r w:rsidRPr="00BC66EF">
        <w:rPr>
          <w:noProof/>
          <w:lang w:val="es-MX"/>
        </w:rPr>
        <w:drawing>
          <wp:inline distT="0" distB="0" distL="0" distR="0" wp14:anchorId="1214DBDD" wp14:editId="45436675">
            <wp:extent cx="5349240" cy="300894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07 164915.png"/>
                    <pic:cNvPicPr/>
                  </pic:nvPicPr>
                  <pic:blipFill>
                    <a:blip r:embed="rId25"/>
                    <a:stretch>
                      <a:fillRect/>
                    </a:stretch>
                  </pic:blipFill>
                  <pic:spPr>
                    <a:xfrm>
                      <a:off x="0" y="0"/>
                      <a:ext cx="5349240" cy="3008948"/>
                    </a:xfrm>
                    <a:prstGeom prst="rect">
                      <a:avLst/>
                    </a:prstGeom>
                  </pic:spPr>
                </pic:pic>
              </a:graphicData>
            </a:graphic>
          </wp:inline>
        </w:drawing>
      </w:r>
    </w:p>
    <w:p w14:paraId="0CAC2B70" w14:textId="77777777" w:rsidR="00CF7571" w:rsidRPr="00BC66EF" w:rsidRDefault="00447CC5">
      <w:pPr>
        <w:spacing w:after="140"/>
        <w:jc w:val="center"/>
        <w:rPr>
          <w:lang w:val="es-MX"/>
        </w:rPr>
      </w:pPr>
      <w:r w:rsidRPr="00BC66EF">
        <w:rPr>
          <w:i/>
          <w:sz w:val="18"/>
          <w:lang w:val="es-MX"/>
        </w:rPr>
        <w:t>Figura A.17. Configuración del sistema y ventanas de instalación o ajustes. (2026-10-07, 16:49:15).</w:t>
      </w:r>
    </w:p>
    <w:p w14:paraId="440B1B9D" w14:textId="77777777" w:rsidR="00CF7571" w:rsidRPr="00BC66EF" w:rsidRDefault="00447CC5">
      <w:pPr>
        <w:spacing w:before="40" w:after="0"/>
        <w:jc w:val="center"/>
        <w:rPr>
          <w:lang w:val="es-MX"/>
        </w:rPr>
      </w:pPr>
      <w:r w:rsidRPr="00BC66EF">
        <w:rPr>
          <w:noProof/>
          <w:lang w:val="es-MX"/>
        </w:rPr>
        <w:drawing>
          <wp:inline distT="0" distB="0" distL="0" distR="0" wp14:anchorId="45BE60AF" wp14:editId="338FECAC">
            <wp:extent cx="5349240" cy="300894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07 165000.png"/>
                    <pic:cNvPicPr/>
                  </pic:nvPicPr>
                  <pic:blipFill>
                    <a:blip r:embed="rId26"/>
                    <a:stretch>
                      <a:fillRect/>
                    </a:stretch>
                  </pic:blipFill>
                  <pic:spPr>
                    <a:xfrm>
                      <a:off x="0" y="0"/>
                      <a:ext cx="5349240" cy="3008948"/>
                    </a:xfrm>
                    <a:prstGeom prst="rect">
                      <a:avLst/>
                    </a:prstGeom>
                  </pic:spPr>
                </pic:pic>
              </a:graphicData>
            </a:graphic>
          </wp:inline>
        </w:drawing>
      </w:r>
    </w:p>
    <w:p w14:paraId="792F2B27" w14:textId="77777777" w:rsidR="00CF7571" w:rsidRPr="00BC66EF" w:rsidRDefault="00447CC5">
      <w:pPr>
        <w:spacing w:after="140"/>
        <w:jc w:val="center"/>
        <w:rPr>
          <w:lang w:val="es-MX"/>
        </w:rPr>
      </w:pPr>
      <w:r w:rsidRPr="00BC66EF">
        <w:rPr>
          <w:i/>
          <w:sz w:val="18"/>
          <w:lang w:val="es-MX"/>
        </w:rPr>
        <w:t>Figura A.18. Configuración del sistema y ventanas de instalación o ajustes. (2026-10-07, 16:50:00).</w:t>
      </w:r>
    </w:p>
    <w:p w14:paraId="21975E32" w14:textId="77777777" w:rsidR="00CF7571" w:rsidRPr="00BC66EF" w:rsidRDefault="00447CC5">
      <w:pPr>
        <w:rPr>
          <w:lang w:val="es-MX"/>
        </w:rPr>
      </w:pPr>
      <w:r w:rsidRPr="00BC66EF">
        <w:rPr>
          <w:lang w:val="es-MX"/>
        </w:rPr>
        <w:br w:type="page"/>
      </w:r>
    </w:p>
    <w:p w14:paraId="470574B6" w14:textId="77777777" w:rsidR="00CF7571" w:rsidRPr="00BC66EF" w:rsidRDefault="00447CC5">
      <w:pPr>
        <w:spacing w:after="80"/>
        <w:rPr>
          <w:lang w:val="es-MX"/>
        </w:rPr>
      </w:pPr>
      <w:r w:rsidRPr="00BC66EF">
        <w:rPr>
          <w:b/>
          <w:sz w:val="20"/>
          <w:lang w:val="es-MX"/>
        </w:rPr>
        <w:lastRenderedPageBreak/>
        <w:t>EVIDENCIAS DEL PROCESO DE INSTAL</w:t>
      </w:r>
      <w:r w:rsidRPr="00BC66EF">
        <w:rPr>
          <w:b/>
          <w:sz w:val="20"/>
          <w:lang w:val="es-MX"/>
        </w:rPr>
        <w:t>ACIÓN Y CONFIGURACIÓN</w:t>
      </w:r>
    </w:p>
    <w:p w14:paraId="375B4E13" w14:textId="77777777" w:rsidR="00CF7571" w:rsidRPr="00BC66EF" w:rsidRDefault="00447CC5">
      <w:pPr>
        <w:spacing w:before="40" w:after="0"/>
        <w:jc w:val="center"/>
        <w:rPr>
          <w:lang w:val="es-MX"/>
        </w:rPr>
      </w:pPr>
      <w:r w:rsidRPr="00BC66EF">
        <w:rPr>
          <w:noProof/>
          <w:lang w:val="es-MX"/>
        </w:rPr>
        <w:drawing>
          <wp:inline distT="0" distB="0" distL="0" distR="0" wp14:anchorId="337746D2" wp14:editId="01E4B2F2">
            <wp:extent cx="5349240" cy="300894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07 165520.png"/>
                    <pic:cNvPicPr/>
                  </pic:nvPicPr>
                  <pic:blipFill>
                    <a:blip r:embed="rId27"/>
                    <a:stretch>
                      <a:fillRect/>
                    </a:stretch>
                  </pic:blipFill>
                  <pic:spPr>
                    <a:xfrm>
                      <a:off x="0" y="0"/>
                      <a:ext cx="5349240" cy="3008948"/>
                    </a:xfrm>
                    <a:prstGeom prst="rect">
                      <a:avLst/>
                    </a:prstGeom>
                  </pic:spPr>
                </pic:pic>
              </a:graphicData>
            </a:graphic>
          </wp:inline>
        </w:drawing>
      </w:r>
    </w:p>
    <w:p w14:paraId="44CEEE37" w14:textId="77777777" w:rsidR="00CF7571" w:rsidRPr="00BC66EF" w:rsidRDefault="00447CC5">
      <w:pPr>
        <w:spacing w:after="140"/>
        <w:jc w:val="center"/>
        <w:rPr>
          <w:lang w:val="es-MX"/>
        </w:rPr>
      </w:pPr>
      <w:r w:rsidRPr="00BC66EF">
        <w:rPr>
          <w:i/>
          <w:sz w:val="18"/>
          <w:lang w:val="es-MX"/>
        </w:rPr>
        <w:t>Figura A.19. Configuración del sistema y ventanas de instalación o ajustes. (2026-10-07, 16:55:20).</w:t>
      </w:r>
    </w:p>
    <w:p w14:paraId="5195A07A" w14:textId="77777777" w:rsidR="00CF7571" w:rsidRPr="00BC66EF" w:rsidRDefault="00447CC5">
      <w:pPr>
        <w:spacing w:before="40" w:after="0"/>
        <w:jc w:val="center"/>
        <w:rPr>
          <w:lang w:val="es-MX"/>
        </w:rPr>
      </w:pPr>
      <w:r w:rsidRPr="00BC66EF">
        <w:rPr>
          <w:noProof/>
          <w:lang w:val="es-MX"/>
        </w:rPr>
        <w:drawing>
          <wp:inline distT="0" distB="0" distL="0" distR="0" wp14:anchorId="3DB19A6C" wp14:editId="617DF707">
            <wp:extent cx="5349240" cy="300894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07 170119.png"/>
                    <pic:cNvPicPr/>
                  </pic:nvPicPr>
                  <pic:blipFill>
                    <a:blip r:embed="rId28"/>
                    <a:stretch>
                      <a:fillRect/>
                    </a:stretch>
                  </pic:blipFill>
                  <pic:spPr>
                    <a:xfrm>
                      <a:off x="0" y="0"/>
                      <a:ext cx="5349240" cy="3008948"/>
                    </a:xfrm>
                    <a:prstGeom prst="rect">
                      <a:avLst/>
                    </a:prstGeom>
                  </pic:spPr>
                </pic:pic>
              </a:graphicData>
            </a:graphic>
          </wp:inline>
        </w:drawing>
      </w:r>
    </w:p>
    <w:p w14:paraId="743A42C2" w14:textId="77777777" w:rsidR="00CF7571" w:rsidRPr="00BC66EF" w:rsidRDefault="00447CC5">
      <w:pPr>
        <w:spacing w:after="140"/>
        <w:jc w:val="center"/>
        <w:rPr>
          <w:lang w:val="es-MX"/>
        </w:rPr>
      </w:pPr>
      <w:r w:rsidRPr="00BC66EF">
        <w:rPr>
          <w:i/>
          <w:sz w:val="18"/>
          <w:lang w:val="es-MX"/>
        </w:rPr>
        <w:t>Figura A.20. Ejecución de comandos en terminal y revisión de resultados del entorno. (2026-10-07, 17:01:19).</w:t>
      </w:r>
    </w:p>
    <w:p w14:paraId="7A1FEF87" w14:textId="77777777" w:rsidR="00CF7571" w:rsidRPr="00BC66EF" w:rsidRDefault="00447CC5">
      <w:pPr>
        <w:rPr>
          <w:lang w:val="es-MX"/>
        </w:rPr>
      </w:pPr>
      <w:r w:rsidRPr="00BC66EF">
        <w:rPr>
          <w:lang w:val="es-MX"/>
        </w:rPr>
        <w:br w:type="page"/>
      </w:r>
    </w:p>
    <w:p w14:paraId="36351357" w14:textId="77777777" w:rsidR="00CF7571" w:rsidRPr="00BC66EF" w:rsidRDefault="00447CC5">
      <w:pPr>
        <w:spacing w:after="80"/>
        <w:rPr>
          <w:lang w:val="es-MX"/>
        </w:rPr>
      </w:pPr>
      <w:r w:rsidRPr="00BC66EF">
        <w:rPr>
          <w:b/>
          <w:sz w:val="20"/>
          <w:lang w:val="es-MX"/>
        </w:rPr>
        <w:lastRenderedPageBreak/>
        <w:t>EVIDENCIAS DEL PROC</w:t>
      </w:r>
      <w:r w:rsidRPr="00BC66EF">
        <w:rPr>
          <w:b/>
          <w:sz w:val="20"/>
          <w:lang w:val="es-MX"/>
        </w:rPr>
        <w:t>ESO DE INSTALACIÓN Y CONFIGURACIÓN</w:t>
      </w:r>
    </w:p>
    <w:p w14:paraId="2D33CFD7" w14:textId="77777777" w:rsidR="00CF7571" w:rsidRPr="00BC66EF" w:rsidRDefault="00447CC5">
      <w:pPr>
        <w:spacing w:before="40" w:after="0"/>
        <w:jc w:val="center"/>
        <w:rPr>
          <w:lang w:val="es-MX"/>
        </w:rPr>
      </w:pPr>
      <w:r w:rsidRPr="00BC66EF">
        <w:rPr>
          <w:noProof/>
          <w:lang w:val="es-MX"/>
        </w:rPr>
        <w:drawing>
          <wp:inline distT="0" distB="0" distL="0" distR="0" wp14:anchorId="387AB790" wp14:editId="56E0D7FE">
            <wp:extent cx="5349240" cy="300894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07 170626.png"/>
                    <pic:cNvPicPr/>
                  </pic:nvPicPr>
                  <pic:blipFill>
                    <a:blip r:embed="rId29"/>
                    <a:stretch>
                      <a:fillRect/>
                    </a:stretch>
                  </pic:blipFill>
                  <pic:spPr>
                    <a:xfrm>
                      <a:off x="0" y="0"/>
                      <a:ext cx="5349240" cy="3008948"/>
                    </a:xfrm>
                    <a:prstGeom prst="rect">
                      <a:avLst/>
                    </a:prstGeom>
                  </pic:spPr>
                </pic:pic>
              </a:graphicData>
            </a:graphic>
          </wp:inline>
        </w:drawing>
      </w:r>
    </w:p>
    <w:p w14:paraId="37B93FC6" w14:textId="77777777" w:rsidR="00CF7571" w:rsidRPr="00BC66EF" w:rsidRDefault="00447CC5">
      <w:pPr>
        <w:spacing w:after="140"/>
        <w:jc w:val="center"/>
        <w:rPr>
          <w:lang w:val="es-MX"/>
        </w:rPr>
      </w:pPr>
      <w:r w:rsidRPr="00BC66EF">
        <w:rPr>
          <w:i/>
          <w:sz w:val="18"/>
          <w:lang w:val="es-MX"/>
        </w:rPr>
        <w:t>Figura A.21. Ejecución de comandos en terminal y revisión de resultados del entorno. (2026-10-07, 17:06:26).</w:t>
      </w:r>
    </w:p>
    <w:p w14:paraId="58D07282" w14:textId="77777777" w:rsidR="00CF7571" w:rsidRPr="00BC66EF" w:rsidRDefault="00447CC5">
      <w:pPr>
        <w:spacing w:before="40" w:after="0"/>
        <w:jc w:val="center"/>
        <w:rPr>
          <w:lang w:val="es-MX"/>
        </w:rPr>
      </w:pPr>
      <w:r w:rsidRPr="00BC66EF">
        <w:rPr>
          <w:noProof/>
          <w:lang w:val="es-MX"/>
        </w:rPr>
        <w:drawing>
          <wp:inline distT="0" distB="0" distL="0" distR="0" wp14:anchorId="0ACB0C76" wp14:editId="2AA9AE89">
            <wp:extent cx="5349240" cy="300894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07 171255.png"/>
                    <pic:cNvPicPr/>
                  </pic:nvPicPr>
                  <pic:blipFill>
                    <a:blip r:embed="rId30"/>
                    <a:stretch>
                      <a:fillRect/>
                    </a:stretch>
                  </pic:blipFill>
                  <pic:spPr>
                    <a:xfrm>
                      <a:off x="0" y="0"/>
                      <a:ext cx="5349240" cy="3008948"/>
                    </a:xfrm>
                    <a:prstGeom prst="rect">
                      <a:avLst/>
                    </a:prstGeom>
                  </pic:spPr>
                </pic:pic>
              </a:graphicData>
            </a:graphic>
          </wp:inline>
        </w:drawing>
      </w:r>
    </w:p>
    <w:p w14:paraId="4FC5CE6D" w14:textId="77777777" w:rsidR="00CF7571" w:rsidRPr="00BC66EF" w:rsidRDefault="00447CC5">
      <w:pPr>
        <w:spacing w:after="140"/>
        <w:jc w:val="center"/>
        <w:rPr>
          <w:lang w:val="es-MX"/>
        </w:rPr>
      </w:pPr>
      <w:r w:rsidRPr="00BC66EF">
        <w:rPr>
          <w:i/>
          <w:sz w:val="18"/>
          <w:lang w:val="es-MX"/>
        </w:rPr>
        <w:t>Figura A.22. Ejecución de comandos en terminal y revisión de resultados del entorno. (2026-10-07, 17:12:55).</w:t>
      </w:r>
    </w:p>
    <w:p w14:paraId="728D0655" w14:textId="77777777" w:rsidR="00CF7571" w:rsidRPr="00BC66EF" w:rsidRDefault="00447CC5">
      <w:pPr>
        <w:rPr>
          <w:lang w:val="es-MX"/>
        </w:rPr>
      </w:pPr>
      <w:r w:rsidRPr="00BC66EF">
        <w:rPr>
          <w:lang w:val="es-MX"/>
        </w:rPr>
        <w:br w:type="page"/>
      </w:r>
    </w:p>
    <w:p w14:paraId="2738E9CF" w14:textId="77777777" w:rsidR="00CF7571" w:rsidRPr="00BC66EF" w:rsidRDefault="00447CC5">
      <w:pPr>
        <w:spacing w:after="80"/>
        <w:rPr>
          <w:lang w:val="es-MX"/>
        </w:rPr>
      </w:pPr>
      <w:r w:rsidRPr="00BC66EF">
        <w:rPr>
          <w:b/>
          <w:sz w:val="20"/>
          <w:lang w:val="es-MX"/>
        </w:rPr>
        <w:lastRenderedPageBreak/>
        <w:t>EVIDENCIAS DEL PROCESO DE INSTALACIÓN Y CONFIGURACIÓN</w:t>
      </w:r>
    </w:p>
    <w:p w14:paraId="4D6E78A6" w14:textId="77777777" w:rsidR="00CF7571" w:rsidRPr="00BC66EF" w:rsidRDefault="00447CC5">
      <w:pPr>
        <w:spacing w:before="40" w:after="0"/>
        <w:jc w:val="center"/>
        <w:rPr>
          <w:lang w:val="es-MX"/>
        </w:rPr>
      </w:pPr>
      <w:r w:rsidRPr="00BC66EF">
        <w:rPr>
          <w:noProof/>
          <w:lang w:val="es-MX"/>
        </w:rPr>
        <w:drawing>
          <wp:inline distT="0" distB="0" distL="0" distR="0" wp14:anchorId="4A9982EE" wp14:editId="7E40B109">
            <wp:extent cx="5349240" cy="300894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07 171330.png"/>
                    <pic:cNvPicPr/>
                  </pic:nvPicPr>
                  <pic:blipFill>
                    <a:blip r:embed="rId31"/>
                    <a:stretch>
                      <a:fillRect/>
                    </a:stretch>
                  </pic:blipFill>
                  <pic:spPr>
                    <a:xfrm>
                      <a:off x="0" y="0"/>
                      <a:ext cx="5349240" cy="3008948"/>
                    </a:xfrm>
                    <a:prstGeom prst="rect">
                      <a:avLst/>
                    </a:prstGeom>
                  </pic:spPr>
                </pic:pic>
              </a:graphicData>
            </a:graphic>
          </wp:inline>
        </w:drawing>
      </w:r>
    </w:p>
    <w:p w14:paraId="221758F7" w14:textId="77777777" w:rsidR="00CF7571" w:rsidRPr="00BC66EF" w:rsidRDefault="00447CC5">
      <w:pPr>
        <w:spacing w:after="140"/>
        <w:jc w:val="center"/>
        <w:rPr>
          <w:lang w:val="es-MX"/>
        </w:rPr>
      </w:pPr>
      <w:r w:rsidRPr="00BC66EF">
        <w:rPr>
          <w:i/>
          <w:sz w:val="18"/>
          <w:lang w:val="es-MX"/>
        </w:rPr>
        <w:t>Figura A.23. Ejecución de comandos en terminal y revisión de resultados del entorno. (2026-10-07, 17:13:30).</w:t>
      </w:r>
    </w:p>
    <w:p w14:paraId="74BCBB57" w14:textId="77777777" w:rsidR="00CF7571" w:rsidRPr="00BC66EF" w:rsidRDefault="00447CC5">
      <w:pPr>
        <w:spacing w:before="40" w:after="0"/>
        <w:jc w:val="center"/>
        <w:rPr>
          <w:lang w:val="es-MX"/>
        </w:rPr>
      </w:pPr>
      <w:r w:rsidRPr="00BC66EF">
        <w:rPr>
          <w:noProof/>
          <w:lang w:val="es-MX"/>
        </w:rPr>
        <w:drawing>
          <wp:inline distT="0" distB="0" distL="0" distR="0" wp14:anchorId="12D4988A" wp14:editId="00EC99C3">
            <wp:extent cx="5349240" cy="300894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07 171359.png"/>
                    <pic:cNvPicPr/>
                  </pic:nvPicPr>
                  <pic:blipFill>
                    <a:blip r:embed="rId32"/>
                    <a:stretch>
                      <a:fillRect/>
                    </a:stretch>
                  </pic:blipFill>
                  <pic:spPr>
                    <a:xfrm>
                      <a:off x="0" y="0"/>
                      <a:ext cx="5349240" cy="3008948"/>
                    </a:xfrm>
                    <a:prstGeom prst="rect">
                      <a:avLst/>
                    </a:prstGeom>
                  </pic:spPr>
                </pic:pic>
              </a:graphicData>
            </a:graphic>
          </wp:inline>
        </w:drawing>
      </w:r>
    </w:p>
    <w:p w14:paraId="076C00FB" w14:textId="77777777" w:rsidR="00CF7571" w:rsidRPr="00BC66EF" w:rsidRDefault="00447CC5">
      <w:pPr>
        <w:spacing w:after="140"/>
        <w:jc w:val="center"/>
        <w:rPr>
          <w:lang w:val="es-MX"/>
        </w:rPr>
      </w:pPr>
      <w:r w:rsidRPr="00BC66EF">
        <w:rPr>
          <w:i/>
          <w:sz w:val="18"/>
          <w:lang w:val="es-MX"/>
        </w:rPr>
        <w:t xml:space="preserve">Figura A.24. Ejecución de comandos en terminal y revisión de resultados del </w:t>
      </w:r>
      <w:r w:rsidRPr="00BC66EF">
        <w:rPr>
          <w:i/>
          <w:sz w:val="18"/>
          <w:lang w:val="es-MX"/>
        </w:rPr>
        <w:t>entorno. (2026-10-07, 17:13:59).</w:t>
      </w:r>
    </w:p>
    <w:p w14:paraId="556E40C6" w14:textId="77777777" w:rsidR="00CF7571" w:rsidRPr="00BC66EF" w:rsidRDefault="00447CC5">
      <w:pPr>
        <w:rPr>
          <w:lang w:val="es-MX"/>
        </w:rPr>
      </w:pPr>
      <w:r w:rsidRPr="00BC66EF">
        <w:rPr>
          <w:lang w:val="es-MX"/>
        </w:rPr>
        <w:br w:type="page"/>
      </w:r>
    </w:p>
    <w:p w14:paraId="01B7D07D" w14:textId="77777777" w:rsidR="00CF7571" w:rsidRPr="00BC66EF" w:rsidRDefault="00447CC5">
      <w:pPr>
        <w:spacing w:after="80"/>
        <w:rPr>
          <w:lang w:val="es-MX"/>
        </w:rPr>
      </w:pPr>
      <w:r w:rsidRPr="00BC66EF">
        <w:rPr>
          <w:b/>
          <w:sz w:val="20"/>
          <w:lang w:val="es-MX"/>
        </w:rPr>
        <w:lastRenderedPageBreak/>
        <w:t>EVIDENCIAS DEL PROCESO DE INSTALACIÓN Y CONFIGURACIÓN</w:t>
      </w:r>
    </w:p>
    <w:p w14:paraId="03C5F5C0" w14:textId="77777777" w:rsidR="00CF7571" w:rsidRPr="00BC66EF" w:rsidRDefault="00447CC5">
      <w:pPr>
        <w:spacing w:before="40" w:after="0"/>
        <w:jc w:val="center"/>
        <w:rPr>
          <w:lang w:val="es-MX"/>
        </w:rPr>
      </w:pPr>
      <w:r w:rsidRPr="00BC66EF">
        <w:rPr>
          <w:noProof/>
          <w:lang w:val="es-MX"/>
        </w:rPr>
        <w:drawing>
          <wp:inline distT="0" distB="0" distL="0" distR="0" wp14:anchorId="0FD38717" wp14:editId="40F22824">
            <wp:extent cx="5349240" cy="300894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8 171446.png"/>
                    <pic:cNvPicPr/>
                  </pic:nvPicPr>
                  <pic:blipFill>
                    <a:blip r:embed="rId33"/>
                    <a:stretch>
                      <a:fillRect/>
                    </a:stretch>
                  </pic:blipFill>
                  <pic:spPr>
                    <a:xfrm>
                      <a:off x="0" y="0"/>
                      <a:ext cx="5349240" cy="3008948"/>
                    </a:xfrm>
                    <a:prstGeom prst="rect">
                      <a:avLst/>
                    </a:prstGeom>
                  </pic:spPr>
                </pic:pic>
              </a:graphicData>
            </a:graphic>
          </wp:inline>
        </w:drawing>
      </w:r>
    </w:p>
    <w:p w14:paraId="5C716BEA" w14:textId="77777777" w:rsidR="00CF7571" w:rsidRPr="00BC66EF" w:rsidRDefault="00447CC5">
      <w:pPr>
        <w:spacing w:after="140"/>
        <w:jc w:val="center"/>
        <w:rPr>
          <w:lang w:val="es-MX"/>
        </w:rPr>
      </w:pPr>
      <w:r w:rsidRPr="00BC66EF">
        <w:rPr>
          <w:i/>
          <w:sz w:val="18"/>
          <w:lang w:val="es-MX"/>
        </w:rPr>
        <w:t xml:space="preserve">Figura A.25. Configuración de Visual Studio </w:t>
      </w:r>
      <w:proofErr w:type="spellStart"/>
      <w:r w:rsidRPr="00BC66EF">
        <w:rPr>
          <w:i/>
          <w:sz w:val="18"/>
          <w:lang w:val="es-MX"/>
        </w:rPr>
        <w:t>Code</w:t>
      </w:r>
      <w:proofErr w:type="spellEnd"/>
      <w:r w:rsidRPr="00BC66EF">
        <w:rPr>
          <w:i/>
          <w:sz w:val="18"/>
          <w:lang w:val="es-MX"/>
        </w:rPr>
        <w:t>, extensiones y terminal. (2026-10-18, 17:14:46).</w:t>
      </w:r>
    </w:p>
    <w:p w14:paraId="0645E471" w14:textId="77777777" w:rsidR="00CF7571" w:rsidRPr="00BC66EF" w:rsidRDefault="00447CC5">
      <w:pPr>
        <w:spacing w:before="40" w:after="0"/>
        <w:jc w:val="center"/>
        <w:rPr>
          <w:lang w:val="es-MX"/>
        </w:rPr>
      </w:pPr>
      <w:r w:rsidRPr="00BC66EF">
        <w:rPr>
          <w:noProof/>
          <w:lang w:val="es-MX"/>
        </w:rPr>
        <w:drawing>
          <wp:inline distT="0" distB="0" distL="0" distR="0" wp14:anchorId="24FAC78E" wp14:editId="43C665E8">
            <wp:extent cx="5349240" cy="300894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8 171500.png"/>
                    <pic:cNvPicPr/>
                  </pic:nvPicPr>
                  <pic:blipFill>
                    <a:blip r:embed="rId34"/>
                    <a:stretch>
                      <a:fillRect/>
                    </a:stretch>
                  </pic:blipFill>
                  <pic:spPr>
                    <a:xfrm>
                      <a:off x="0" y="0"/>
                      <a:ext cx="5349240" cy="3008948"/>
                    </a:xfrm>
                    <a:prstGeom prst="rect">
                      <a:avLst/>
                    </a:prstGeom>
                  </pic:spPr>
                </pic:pic>
              </a:graphicData>
            </a:graphic>
          </wp:inline>
        </w:drawing>
      </w:r>
    </w:p>
    <w:p w14:paraId="42597195" w14:textId="77777777" w:rsidR="00CF7571" w:rsidRPr="00BC66EF" w:rsidRDefault="00447CC5">
      <w:pPr>
        <w:spacing w:after="140"/>
        <w:jc w:val="center"/>
        <w:rPr>
          <w:lang w:val="es-MX"/>
        </w:rPr>
      </w:pPr>
      <w:r w:rsidRPr="00BC66EF">
        <w:rPr>
          <w:i/>
          <w:sz w:val="18"/>
          <w:lang w:val="es-MX"/>
        </w:rPr>
        <w:t xml:space="preserve">Figura A.26. Configuración de Visual Studio </w:t>
      </w:r>
      <w:proofErr w:type="spellStart"/>
      <w:r w:rsidRPr="00BC66EF">
        <w:rPr>
          <w:i/>
          <w:sz w:val="18"/>
          <w:lang w:val="es-MX"/>
        </w:rPr>
        <w:t>Code</w:t>
      </w:r>
      <w:proofErr w:type="spellEnd"/>
      <w:r w:rsidRPr="00BC66EF">
        <w:rPr>
          <w:i/>
          <w:sz w:val="18"/>
          <w:lang w:val="es-MX"/>
        </w:rPr>
        <w:t>, extensiones y t</w:t>
      </w:r>
      <w:r w:rsidRPr="00BC66EF">
        <w:rPr>
          <w:i/>
          <w:sz w:val="18"/>
          <w:lang w:val="es-MX"/>
        </w:rPr>
        <w:t>erminal. (2026-10-18, 17:15:00).</w:t>
      </w:r>
    </w:p>
    <w:p w14:paraId="7C67333F" w14:textId="77777777" w:rsidR="00CF7571" w:rsidRPr="00BC66EF" w:rsidRDefault="00447CC5">
      <w:pPr>
        <w:rPr>
          <w:lang w:val="es-MX"/>
        </w:rPr>
      </w:pPr>
      <w:r w:rsidRPr="00BC66EF">
        <w:rPr>
          <w:lang w:val="es-MX"/>
        </w:rPr>
        <w:br w:type="page"/>
      </w:r>
    </w:p>
    <w:p w14:paraId="1E25FB17" w14:textId="77777777" w:rsidR="00CF7571" w:rsidRPr="00BC66EF" w:rsidRDefault="00447CC5">
      <w:pPr>
        <w:spacing w:after="80"/>
        <w:rPr>
          <w:lang w:val="es-MX"/>
        </w:rPr>
      </w:pPr>
      <w:r w:rsidRPr="00BC66EF">
        <w:rPr>
          <w:b/>
          <w:sz w:val="20"/>
          <w:lang w:val="es-MX"/>
        </w:rPr>
        <w:lastRenderedPageBreak/>
        <w:t>EVIDENCIAS DEL PROCESO DE INSTALACIÓN Y CONFIGURACIÓN</w:t>
      </w:r>
    </w:p>
    <w:p w14:paraId="321E56EE" w14:textId="77777777" w:rsidR="00CF7571" w:rsidRPr="00BC66EF" w:rsidRDefault="00447CC5">
      <w:pPr>
        <w:spacing w:before="40" w:after="0"/>
        <w:jc w:val="center"/>
        <w:rPr>
          <w:lang w:val="es-MX"/>
        </w:rPr>
      </w:pPr>
      <w:r w:rsidRPr="00BC66EF">
        <w:rPr>
          <w:noProof/>
          <w:lang w:val="es-MX"/>
        </w:rPr>
        <w:drawing>
          <wp:inline distT="0" distB="0" distL="0" distR="0" wp14:anchorId="2D404E86" wp14:editId="17112AF9">
            <wp:extent cx="5349240" cy="300894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8 172058.png"/>
                    <pic:cNvPicPr/>
                  </pic:nvPicPr>
                  <pic:blipFill>
                    <a:blip r:embed="rId35"/>
                    <a:stretch>
                      <a:fillRect/>
                    </a:stretch>
                  </pic:blipFill>
                  <pic:spPr>
                    <a:xfrm>
                      <a:off x="0" y="0"/>
                      <a:ext cx="5349240" cy="3008948"/>
                    </a:xfrm>
                    <a:prstGeom prst="rect">
                      <a:avLst/>
                    </a:prstGeom>
                  </pic:spPr>
                </pic:pic>
              </a:graphicData>
            </a:graphic>
          </wp:inline>
        </w:drawing>
      </w:r>
    </w:p>
    <w:p w14:paraId="50F9BD6E" w14:textId="77777777" w:rsidR="00CF7571" w:rsidRPr="00BC66EF" w:rsidRDefault="00447CC5">
      <w:pPr>
        <w:spacing w:after="140"/>
        <w:jc w:val="center"/>
        <w:rPr>
          <w:lang w:val="es-MX"/>
        </w:rPr>
      </w:pPr>
      <w:r w:rsidRPr="00BC66EF">
        <w:rPr>
          <w:i/>
          <w:sz w:val="18"/>
          <w:lang w:val="es-MX"/>
        </w:rPr>
        <w:t xml:space="preserve">Figura A.27. Configuración de Visual Studio </w:t>
      </w:r>
      <w:proofErr w:type="spellStart"/>
      <w:r w:rsidRPr="00BC66EF">
        <w:rPr>
          <w:i/>
          <w:sz w:val="18"/>
          <w:lang w:val="es-MX"/>
        </w:rPr>
        <w:t>Code</w:t>
      </w:r>
      <w:proofErr w:type="spellEnd"/>
      <w:r w:rsidRPr="00BC66EF">
        <w:rPr>
          <w:i/>
          <w:sz w:val="18"/>
          <w:lang w:val="es-MX"/>
        </w:rPr>
        <w:t>, extensiones y terminal. (2026-10-18, 17:20:58).</w:t>
      </w:r>
    </w:p>
    <w:p w14:paraId="17E4FE0E" w14:textId="77777777" w:rsidR="00CF7571" w:rsidRPr="00BC66EF" w:rsidRDefault="00447CC5">
      <w:pPr>
        <w:spacing w:before="40" w:after="0"/>
        <w:jc w:val="center"/>
        <w:rPr>
          <w:lang w:val="es-MX"/>
        </w:rPr>
      </w:pPr>
      <w:r w:rsidRPr="00BC66EF">
        <w:rPr>
          <w:noProof/>
          <w:lang w:val="es-MX"/>
        </w:rPr>
        <w:drawing>
          <wp:inline distT="0" distB="0" distL="0" distR="0" wp14:anchorId="08AA4018" wp14:editId="06697D96">
            <wp:extent cx="5349240" cy="300894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8 172245.png"/>
                    <pic:cNvPicPr/>
                  </pic:nvPicPr>
                  <pic:blipFill>
                    <a:blip r:embed="rId36"/>
                    <a:stretch>
                      <a:fillRect/>
                    </a:stretch>
                  </pic:blipFill>
                  <pic:spPr>
                    <a:xfrm>
                      <a:off x="0" y="0"/>
                      <a:ext cx="5349240" cy="3008948"/>
                    </a:xfrm>
                    <a:prstGeom prst="rect">
                      <a:avLst/>
                    </a:prstGeom>
                  </pic:spPr>
                </pic:pic>
              </a:graphicData>
            </a:graphic>
          </wp:inline>
        </w:drawing>
      </w:r>
    </w:p>
    <w:p w14:paraId="46F31170" w14:textId="77777777" w:rsidR="00CF7571" w:rsidRPr="00BC66EF" w:rsidRDefault="00447CC5">
      <w:pPr>
        <w:spacing w:after="140"/>
        <w:jc w:val="center"/>
        <w:rPr>
          <w:lang w:val="es-MX"/>
        </w:rPr>
      </w:pPr>
      <w:r w:rsidRPr="00BC66EF">
        <w:rPr>
          <w:i/>
          <w:sz w:val="18"/>
          <w:lang w:val="es-MX"/>
        </w:rPr>
        <w:t xml:space="preserve">Figura A.28. Configuración de Visual Studio </w:t>
      </w:r>
      <w:proofErr w:type="spellStart"/>
      <w:r w:rsidRPr="00BC66EF">
        <w:rPr>
          <w:i/>
          <w:sz w:val="18"/>
          <w:lang w:val="es-MX"/>
        </w:rPr>
        <w:t>Code</w:t>
      </w:r>
      <w:proofErr w:type="spellEnd"/>
      <w:r w:rsidRPr="00BC66EF">
        <w:rPr>
          <w:i/>
          <w:sz w:val="18"/>
          <w:lang w:val="es-MX"/>
        </w:rPr>
        <w:t>, extensiones y t</w:t>
      </w:r>
      <w:r w:rsidRPr="00BC66EF">
        <w:rPr>
          <w:i/>
          <w:sz w:val="18"/>
          <w:lang w:val="es-MX"/>
        </w:rPr>
        <w:t>erminal. (2026-10-18, 17:22:45).</w:t>
      </w:r>
    </w:p>
    <w:p w14:paraId="75F0D1EC" w14:textId="77777777" w:rsidR="00CF7571" w:rsidRPr="00BC66EF" w:rsidRDefault="00447CC5">
      <w:pPr>
        <w:rPr>
          <w:lang w:val="es-MX"/>
        </w:rPr>
      </w:pPr>
      <w:r w:rsidRPr="00BC66EF">
        <w:rPr>
          <w:lang w:val="es-MX"/>
        </w:rPr>
        <w:br w:type="page"/>
      </w:r>
    </w:p>
    <w:p w14:paraId="32B23B94" w14:textId="77777777" w:rsidR="00CF7571" w:rsidRPr="00BC66EF" w:rsidRDefault="00447CC5">
      <w:pPr>
        <w:spacing w:after="80"/>
        <w:rPr>
          <w:lang w:val="es-MX"/>
        </w:rPr>
      </w:pPr>
      <w:r w:rsidRPr="00BC66EF">
        <w:rPr>
          <w:b/>
          <w:sz w:val="20"/>
          <w:lang w:val="es-MX"/>
        </w:rPr>
        <w:lastRenderedPageBreak/>
        <w:t>EVIDENCIAS DEL PROCESO DE INSTALACIÓN Y CONFIGURACIÓN</w:t>
      </w:r>
    </w:p>
    <w:p w14:paraId="7AA46585" w14:textId="77777777" w:rsidR="00CF7571" w:rsidRPr="00BC66EF" w:rsidRDefault="00447CC5">
      <w:pPr>
        <w:spacing w:before="40" w:after="0"/>
        <w:jc w:val="center"/>
        <w:rPr>
          <w:lang w:val="es-MX"/>
        </w:rPr>
      </w:pPr>
      <w:r w:rsidRPr="00BC66EF">
        <w:rPr>
          <w:noProof/>
          <w:lang w:val="es-MX"/>
        </w:rPr>
        <w:drawing>
          <wp:inline distT="0" distB="0" distL="0" distR="0" wp14:anchorId="1803A50F" wp14:editId="5EDFE173">
            <wp:extent cx="5349240" cy="300894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8 174125.png"/>
                    <pic:cNvPicPr/>
                  </pic:nvPicPr>
                  <pic:blipFill>
                    <a:blip r:embed="rId37"/>
                    <a:stretch>
                      <a:fillRect/>
                    </a:stretch>
                  </pic:blipFill>
                  <pic:spPr>
                    <a:xfrm>
                      <a:off x="0" y="0"/>
                      <a:ext cx="5349240" cy="3008948"/>
                    </a:xfrm>
                    <a:prstGeom prst="rect">
                      <a:avLst/>
                    </a:prstGeom>
                  </pic:spPr>
                </pic:pic>
              </a:graphicData>
            </a:graphic>
          </wp:inline>
        </w:drawing>
      </w:r>
    </w:p>
    <w:p w14:paraId="0FD78778" w14:textId="77777777" w:rsidR="00CF7571" w:rsidRPr="00BC66EF" w:rsidRDefault="00447CC5">
      <w:pPr>
        <w:spacing w:after="140"/>
        <w:jc w:val="center"/>
        <w:rPr>
          <w:lang w:val="es-MX"/>
        </w:rPr>
      </w:pPr>
      <w:r w:rsidRPr="00BC66EF">
        <w:rPr>
          <w:i/>
          <w:sz w:val="18"/>
          <w:lang w:val="es-MX"/>
        </w:rPr>
        <w:t xml:space="preserve">Figura A.29. Configuración de Visual Studio </w:t>
      </w:r>
      <w:proofErr w:type="spellStart"/>
      <w:r w:rsidRPr="00BC66EF">
        <w:rPr>
          <w:i/>
          <w:sz w:val="18"/>
          <w:lang w:val="es-MX"/>
        </w:rPr>
        <w:t>Code</w:t>
      </w:r>
      <w:proofErr w:type="spellEnd"/>
      <w:r w:rsidRPr="00BC66EF">
        <w:rPr>
          <w:i/>
          <w:sz w:val="18"/>
          <w:lang w:val="es-MX"/>
        </w:rPr>
        <w:t>, extensiones y terminal. (2026-10-18, 17:41:25).</w:t>
      </w:r>
    </w:p>
    <w:p w14:paraId="5A74CCA7" w14:textId="77777777" w:rsidR="00CF7571" w:rsidRPr="00BC66EF" w:rsidRDefault="00447CC5">
      <w:pPr>
        <w:spacing w:before="40" w:after="0"/>
        <w:jc w:val="center"/>
        <w:rPr>
          <w:lang w:val="es-MX"/>
        </w:rPr>
      </w:pPr>
      <w:r w:rsidRPr="00BC66EF">
        <w:rPr>
          <w:noProof/>
          <w:lang w:val="es-MX"/>
        </w:rPr>
        <w:drawing>
          <wp:inline distT="0" distB="0" distL="0" distR="0" wp14:anchorId="4DD8F109" wp14:editId="16A3D491">
            <wp:extent cx="5349240" cy="300894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8 174500.png"/>
                    <pic:cNvPicPr/>
                  </pic:nvPicPr>
                  <pic:blipFill>
                    <a:blip r:embed="rId38"/>
                    <a:stretch>
                      <a:fillRect/>
                    </a:stretch>
                  </pic:blipFill>
                  <pic:spPr>
                    <a:xfrm>
                      <a:off x="0" y="0"/>
                      <a:ext cx="5349240" cy="3008948"/>
                    </a:xfrm>
                    <a:prstGeom prst="rect">
                      <a:avLst/>
                    </a:prstGeom>
                  </pic:spPr>
                </pic:pic>
              </a:graphicData>
            </a:graphic>
          </wp:inline>
        </w:drawing>
      </w:r>
    </w:p>
    <w:p w14:paraId="4DDBF623" w14:textId="77777777" w:rsidR="00CF7571" w:rsidRPr="00BC66EF" w:rsidRDefault="00447CC5">
      <w:pPr>
        <w:spacing w:after="140"/>
        <w:jc w:val="center"/>
        <w:rPr>
          <w:lang w:val="es-MX"/>
        </w:rPr>
      </w:pPr>
      <w:r w:rsidRPr="00BC66EF">
        <w:rPr>
          <w:i/>
          <w:sz w:val="18"/>
          <w:lang w:val="es-MX"/>
        </w:rPr>
        <w:t xml:space="preserve">Figura A.30. Configuración de Visual Studio </w:t>
      </w:r>
      <w:proofErr w:type="spellStart"/>
      <w:r w:rsidRPr="00BC66EF">
        <w:rPr>
          <w:i/>
          <w:sz w:val="18"/>
          <w:lang w:val="es-MX"/>
        </w:rPr>
        <w:t>Code</w:t>
      </w:r>
      <w:proofErr w:type="spellEnd"/>
      <w:r w:rsidRPr="00BC66EF">
        <w:rPr>
          <w:i/>
          <w:sz w:val="18"/>
          <w:lang w:val="es-MX"/>
        </w:rPr>
        <w:t>, extensiones y t</w:t>
      </w:r>
      <w:r w:rsidRPr="00BC66EF">
        <w:rPr>
          <w:i/>
          <w:sz w:val="18"/>
          <w:lang w:val="es-MX"/>
        </w:rPr>
        <w:t>erminal. (2026-10-18, 17:45:00).</w:t>
      </w:r>
    </w:p>
    <w:p w14:paraId="0A7E83E5" w14:textId="77777777" w:rsidR="00CF7571" w:rsidRPr="00BC66EF" w:rsidRDefault="00447CC5">
      <w:pPr>
        <w:rPr>
          <w:lang w:val="es-MX"/>
        </w:rPr>
      </w:pPr>
      <w:r w:rsidRPr="00BC66EF">
        <w:rPr>
          <w:lang w:val="es-MX"/>
        </w:rPr>
        <w:br w:type="page"/>
      </w:r>
    </w:p>
    <w:p w14:paraId="3296A03D" w14:textId="77777777" w:rsidR="00CF7571" w:rsidRPr="00BC66EF" w:rsidRDefault="00447CC5">
      <w:pPr>
        <w:spacing w:after="80"/>
        <w:rPr>
          <w:lang w:val="es-MX"/>
        </w:rPr>
      </w:pPr>
      <w:r w:rsidRPr="00BC66EF">
        <w:rPr>
          <w:b/>
          <w:sz w:val="20"/>
          <w:lang w:val="es-MX"/>
        </w:rPr>
        <w:lastRenderedPageBreak/>
        <w:t>EVIDENCIAS DEL PROCESO DE INSTALACIÓN Y CONFIGURACIÓN</w:t>
      </w:r>
    </w:p>
    <w:p w14:paraId="578E18E7" w14:textId="77777777" w:rsidR="00CF7571" w:rsidRPr="00BC66EF" w:rsidRDefault="00447CC5">
      <w:pPr>
        <w:spacing w:before="40" w:after="0"/>
        <w:jc w:val="center"/>
        <w:rPr>
          <w:lang w:val="es-MX"/>
        </w:rPr>
      </w:pPr>
      <w:r w:rsidRPr="00BC66EF">
        <w:rPr>
          <w:noProof/>
          <w:lang w:val="es-MX"/>
        </w:rPr>
        <w:drawing>
          <wp:inline distT="0" distB="0" distL="0" distR="0" wp14:anchorId="261E808A" wp14:editId="7B35FB02">
            <wp:extent cx="5349240" cy="300894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8 174657.png"/>
                    <pic:cNvPicPr/>
                  </pic:nvPicPr>
                  <pic:blipFill>
                    <a:blip r:embed="rId39"/>
                    <a:stretch>
                      <a:fillRect/>
                    </a:stretch>
                  </pic:blipFill>
                  <pic:spPr>
                    <a:xfrm>
                      <a:off x="0" y="0"/>
                      <a:ext cx="5349240" cy="3008948"/>
                    </a:xfrm>
                    <a:prstGeom prst="rect">
                      <a:avLst/>
                    </a:prstGeom>
                  </pic:spPr>
                </pic:pic>
              </a:graphicData>
            </a:graphic>
          </wp:inline>
        </w:drawing>
      </w:r>
    </w:p>
    <w:p w14:paraId="015E4078" w14:textId="77777777" w:rsidR="00CF7571" w:rsidRPr="00BC66EF" w:rsidRDefault="00447CC5">
      <w:pPr>
        <w:spacing w:after="140"/>
        <w:jc w:val="center"/>
        <w:rPr>
          <w:lang w:val="es-MX"/>
        </w:rPr>
      </w:pPr>
      <w:r w:rsidRPr="00BC66EF">
        <w:rPr>
          <w:i/>
          <w:sz w:val="18"/>
          <w:lang w:val="es-MX"/>
        </w:rPr>
        <w:t xml:space="preserve">Figura A.31. Configuración de Visual Studio </w:t>
      </w:r>
      <w:proofErr w:type="spellStart"/>
      <w:r w:rsidRPr="00BC66EF">
        <w:rPr>
          <w:i/>
          <w:sz w:val="18"/>
          <w:lang w:val="es-MX"/>
        </w:rPr>
        <w:t>Code</w:t>
      </w:r>
      <w:proofErr w:type="spellEnd"/>
      <w:r w:rsidRPr="00BC66EF">
        <w:rPr>
          <w:i/>
          <w:sz w:val="18"/>
          <w:lang w:val="es-MX"/>
        </w:rPr>
        <w:t>, extensiones y terminal. (2026-10-18, 17:46:57).</w:t>
      </w:r>
    </w:p>
    <w:p w14:paraId="17DBFA50" w14:textId="77777777" w:rsidR="00CF7571" w:rsidRPr="00BC66EF" w:rsidRDefault="00447CC5">
      <w:pPr>
        <w:spacing w:before="40" w:after="0"/>
        <w:jc w:val="center"/>
        <w:rPr>
          <w:lang w:val="es-MX"/>
        </w:rPr>
      </w:pPr>
      <w:r w:rsidRPr="00BC66EF">
        <w:rPr>
          <w:noProof/>
          <w:lang w:val="es-MX"/>
        </w:rPr>
        <w:drawing>
          <wp:inline distT="0" distB="0" distL="0" distR="0" wp14:anchorId="60EB6380" wp14:editId="4155155E">
            <wp:extent cx="5349240" cy="300894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8 174714.png"/>
                    <pic:cNvPicPr/>
                  </pic:nvPicPr>
                  <pic:blipFill>
                    <a:blip r:embed="rId40"/>
                    <a:stretch>
                      <a:fillRect/>
                    </a:stretch>
                  </pic:blipFill>
                  <pic:spPr>
                    <a:xfrm>
                      <a:off x="0" y="0"/>
                      <a:ext cx="5349240" cy="3008948"/>
                    </a:xfrm>
                    <a:prstGeom prst="rect">
                      <a:avLst/>
                    </a:prstGeom>
                  </pic:spPr>
                </pic:pic>
              </a:graphicData>
            </a:graphic>
          </wp:inline>
        </w:drawing>
      </w:r>
    </w:p>
    <w:p w14:paraId="6D1E83D0" w14:textId="77777777" w:rsidR="00CF7571" w:rsidRPr="00BC66EF" w:rsidRDefault="00447CC5">
      <w:pPr>
        <w:spacing w:after="140"/>
        <w:jc w:val="center"/>
        <w:rPr>
          <w:lang w:val="es-MX"/>
        </w:rPr>
      </w:pPr>
      <w:r w:rsidRPr="00BC66EF">
        <w:rPr>
          <w:i/>
          <w:sz w:val="18"/>
          <w:lang w:val="es-MX"/>
        </w:rPr>
        <w:t xml:space="preserve">Figura A.32. Configuración de Visual Studio </w:t>
      </w:r>
      <w:proofErr w:type="spellStart"/>
      <w:r w:rsidRPr="00BC66EF">
        <w:rPr>
          <w:i/>
          <w:sz w:val="18"/>
          <w:lang w:val="es-MX"/>
        </w:rPr>
        <w:t>Code</w:t>
      </w:r>
      <w:proofErr w:type="spellEnd"/>
      <w:r w:rsidRPr="00BC66EF">
        <w:rPr>
          <w:i/>
          <w:sz w:val="18"/>
          <w:lang w:val="es-MX"/>
        </w:rPr>
        <w:t xml:space="preserve">, </w:t>
      </w:r>
      <w:r w:rsidRPr="00BC66EF">
        <w:rPr>
          <w:i/>
          <w:sz w:val="18"/>
          <w:lang w:val="es-MX"/>
        </w:rPr>
        <w:t>extensiones y terminal. (2026-10-18, 17:47:14).</w:t>
      </w:r>
    </w:p>
    <w:p w14:paraId="46B3A31C" w14:textId="77777777" w:rsidR="00CF7571" w:rsidRPr="00BC66EF" w:rsidRDefault="00447CC5">
      <w:pPr>
        <w:rPr>
          <w:lang w:val="es-MX"/>
        </w:rPr>
      </w:pPr>
      <w:r w:rsidRPr="00BC66EF">
        <w:rPr>
          <w:lang w:val="es-MX"/>
        </w:rPr>
        <w:br w:type="page"/>
      </w:r>
    </w:p>
    <w:p w14:paraId="748531A0" w14:textId="77777777" w:rsidR="00CF7571" w:rsidRPr="00BC66EF" w:rsidRDefault="00447CC5">
      <w:pPr>
        <w:spacing w:after="80"/>
        <w:rPr>
          <w:lang w:val="es-MX"/>
        </w:rPr>
      </w:pPr>
      <w:r w:rsidRPr="00BC66EF">
        <w:rPr>
          <w:b/>
          <w:sz w:val="20"/>
          <w:lang w:val="es-MX"/>
        </w:rPr>
        <w:lastRenderedPageBreak/>
        <w:t>EVIDENCIAS DEL PROCESO DE INSTALACIÓN Y CONFIGURACIÓN</w:t>
      </w:r>
    </w:p>
    <w:p w14:paraId="34CDB9C4" w14:textId="77777777" w:rsidR="00CF7571" w:rsidRPr="00BC66EF" w:rsidRDefault="00447CC5">
      <w:pPr>
        <w:spacing w:before="40" w:after="0"/>
        <w:jc w:val="center"/>
        <w:rPr>
          <w:lang w:val="es-MX"/>
        </w:rPr>
      </w:pPr>
      <w:r w:rsidRPr="00BC66EF">
        <w:rPr>
          <w:noProof/>
          <w:lang w:val="es-MX"/>
        </w:rPr>
        <w:drawing>
          <wp:inline distT="0" distB="0" distL="0" distR="0" wp14:anchorId="78219841" wp14:editId="3BDADF0A">
            <wp:extent cx="5349240" cy="300894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8 174723.png"/>
                    <pic:cNvPicPr/>
                  </pic:nvPicPr>
                  <pic:blipFill>
                    <a:blip r:embed="rId41"/>
                    <a:stretch>
                      <a:fillRect/>
                    </a:stretch>
                  </pic:blipFill>
                  <pic:spPr>
                    <a:xfrm>
                      <a:off x="0" y="0"/>
                      <a:ext cx="5349240" cy="3008948"/>
                    </a:xfrm>
                    <a:prstGeom prst="rect">
                      <a:avLst/>
                    </a:prstGeom>
                  </pic:spPr>
                </pic:pic>
              </a:graphicData>
            </a:graphic>
          </wp:inline>
        </w:drawing>
      </w:r>
    </w:p>
    <w:p w14:paraId="535C6ABF" w14:textId="77777777" w:rsidR="00CF7571" w:rsidRPr="00BC66EF" w:rsidRDefault="00447CC5">
      <w:pPr>
        <w:spacing w:after="140"/>
        <w:jc w:val="center"/>
        <w:rPr>
          <w:lang w:val="es-MX"/>
        </w:rPr>
      </w:pPr>
      <w:r w:rsidRPr="00BC66EF">
        <w:rPr>
          <w:i/>
          <w:sz w:val="18"/>
          <w:lang w:val="es-MX"/>
        </w:rPr>
        <w:t xml:space="preserve">Figura A.33. Configuración de Visual Studio </w:t>
      </w:r>
      <w:proofErr w:type="spellStart"/>
      <w:r w:rsidRPr="00BC66EF">
        <w:rPr>
          <w:i/>
          <w:sz w:val="18"/>
          <w:lang w:val="es-MX"/>
        </w:rPr>
        <w:t>Code</w:t>
      </w:r>
      <w:proofErr w:type="spellEnd"/>
      <w:r w:rsidRPr="00BC66EF">
        <w:rPr>
          <w:i/>
          <w:sz w:val="18"/>
          <w:lang w:val="es-MX"/>
        </w:rPr>
        <w:t>, extensiones y terminal. (2026-10-18, 17:47:23).</w:t>
      </w:r>
    </w:p>
    <w:p w14:paraId="1B77F35C" w14:textId="77777777" w:rsidR="00CF7571" w:rsidRPr="00BC66EF" w:rsidRDefault="00447CC5">
      <w:pPr>
        <w:spacing w:before="40" w:after="0"/>
        <w:jc w:val="center"/>
        <w:rPr>
          <w:lang w:val="es-MX"/>
        </w:rPr>
      </w:pPr>
      <w:r w:rsidRPr="00BC66EF">
        <w:rPr>
          <w:noProof/>
          <w:lang w:val="es-MX"/>
        </w:rPr>
        <w:drawing>
          <wp:inline distT="0" distB="0" distL="0" distR="0" wp14:anchorId="56AB4BFD" wp14:editId="048EFC16">
            <wp:extent cx="5349240" cy="3008948"/>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8 174733.png"/>
                    <pic:cNvPicPr/>
                  </pic:nvPicPr>
                  <pic:blipFill>
                    <a:blip r:embed="rId42"/>
                    <a:stretch>
                      <a:fillRect/>
                    </a:stretch>
                  </pic:blipFill>
                  <pic:spPr>
                    <a:xfrm>
                      <a:off x="0" y="0"/>
                      <a:ext cx="5349240" cy="3008948"/>
                    </a:xfrm>
                    <a:prstGeom prst="rect">
                      <a:avLst/>
                    </a:prstGeom>
                  </pic:spPr>
                </pic:pic>
              </a:graphicData>
            </a:graphic>
          </wp:inline>
        </w:drawing>
      </w:r>
    </w:p>
    <w:p w14:paraId="63BFDF52" w14:textId="77777777" w:rsidR="00CF7571" w:rsidRPr="00BC66EF" w:rsidRDefault="00447CC5">
      <w:pPr>
        <w:spacing w:after="140"/>
        <w:jc w:val="center"/>
        <w:rPr>
          <w:lang w:val="es-MX"/>
        </w:rPr>
      </w:pPr>
      <w:r w:rsidRPr="00BC66EF">
        <w:rPr>
          <w:i/>
          <w:sz w:val="18"/>
          <w:lang w:val="es-MX"/>
        </w:rPr>
        <w:t xml:space="preserve">Figura A.34. Configuración de Visual Studio </w:t>
      </w:r>
      <w:proofErr w:type="spellStart"/>
      <w:r w:rsidRPr="00BC66EF">
        <w:rPr>
          <w:i/>
          <w:sz w:val="18"/>
          <w:lang w:val="es-MX"/>
        </w:rPr>
        <w:t>Code</w:t>
      </w:r>
      <w:proofErr w:type="spellEnd"/>
      <w:r w:rsidRPr="00BC66EF">
        <w:rPr>
          <w:i/>
          <w:sz w:val="18"/>
          <w:lang w:val="es-MX"/>
        </w:rPr>
        <w:t xml:space="preserve">, </w:t>
      </w:r>
      <w:r w:rsidRPr="00BC66EF">
        <w:rPr>
          <w:i/>
          <w:sz w:val="18"/>
          <w:lang w:val="es-MX"/>
        </w:rPr>
        <w:t>extensiones y terminal. (2026-10-18, 17:47:33).</w:t>
      </w:r>
    </w:p>
    <w:p w14:paraId="52E730E4" w14:textId="77777777" w:rsidR="00CF7571" w:rsidRPr="00BC66EF" w:rsidRDefault="00447CC5">
      <w:pPr>
        <w:rPr>
          <w:lang w:val="es-MX"/>
        </w:rPr>
      </w:pPr>
      <w:r w:rsidRPr="00BC66EF">
        <w:rPr>
          <w:lang w:val="es-MX"/>
        </w:rPr>
        <w:br w:type="page"/>
      </w:r>
    </w:p>
    <w:p w14:paraId="0A4B8E72" w14:textId="77777777" w:rsidR="00CF7571" w:rsidRPr="00BC66EF" w:rsidRDefault="00447CC5">
      <w:pPr>
        <w:spacing w:after="80"/>
        <w:rPr>
          <w:lang w:val="es-MX"/>
        </w:rPr>
      </w:pPr>
      <w:r w:rsidRPr="00BC66EF">
        <w:rPr>
          <w:b/>
          <w:sz w:val="20"/>
          <w:lang w:val="es-MX"/>
        </w:rPr>
        <w:lastRenderedPageBreak/>
        <w:t>EVIDENCIAS DEL PROCESO DE INSTALACIÓN Y CONFIGURACIÓN</w:t>
      </w:r>
    </w:p>
    <w:p w14:paraId="0FA4694F" w14:textId="77777777" w:rsidR="00CF7571" w:rsidRPr="00BC66EF" w:rsidRDefault="00447CC5">
      <w:pPr>
        <w:spacing w:before="40" w:after="0"/>
        <w:jc w:val="center"/>
        <w:rPr>
          <w:lang w:val="es-MX"/>
        </w:rPr>
      </w:pPr>
      <w:r w:rsidRPr="00BC66EF">
        <w:rPr>
          <w:noProof/>
          <w:lang w:val="es-MX"/>
        </w:rPr>
        <w:drawing>
          <wp:inline distT="0" distB="0" distL="0" distR="0" wp14:anchorId="7C697CEE" wp14:editId="75EAA55A">
            <wp:extent cx="5349240" cy="300894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8 174757.png"/>
                    <pic:cNvPicPr/>
                  </pic:nvPicPr>
                  <pic:blipFill>
                    <a:blip r:embed="rId43"/>
                    <a:stretch>
                      <a:fillRect/>
                    </a:stretch>
                  </pic:blipFill>
                  <pic:spPr>
                    <a:xfrm>
                      <a:off x="0" y="0"/>
                      <a:ext cx="5349240" cy="3008948"/>
                    </a:xfrm>
                    <a:prstGeom prst="rect">
                      <a:avLst/>
                    </a:prstGeom>
                  </pic:spPr>
                </pic:pic>
              </a:graphicData>
            </a:graphic>
          </wp:inline>
        </w:drawing>
      </w:r>
    </w:p>
    <w:p w14:paraId="3168B086" w14:textId="77777777" w:rsidR="00CF7571" w:rsidRPr="00BC66EF" w:rsidRDefault="00447CC5">
      <w:pPr>
        <w:spacing w:after="140"/>
        <w:jc w:val="center"/>
        <w:rPr>
          <w:lang w:val="es-MX"/>
        </w:rPr>
      </w:pPr>
      <w:r w:rsidRPr="00BC66EF">
        <w:rPr>
          <w:i/>
          <w:sz w:val="18"/>
          <w:lang w:val="es-MX"/>
        </w:rPr>
        <w:t xml:space="preserve">Figura A.35. Configuración de Visual Studio </w:t>
      </w:r>
      <w:proofErr w:type="spellStart"/>
      <w:r w:rsidRPr="00BC66EF">
        <w:rPr>
          <w:i/>
          <w:sz w:val="18"/>
          <w:lang w:val="es-MX"/>
        </w:rPr>
        <w:t>Code</w:t>
      </w:r>
      <w:proofErr w:type="spellEnd"/>
      <w:r w:rsidRPr="00BC66EF">
        <w:rPr>
          <w:i/>
          <w:sz w:val="18"/>
          <w:lang w:val="es-MX"/>
        </w:rPr>
        <w:t>, extensiones y terminal. (2026-10-18, 17:47:57).</w:t>
      </w:r>
    </w:p>
    <w:p w14:paraId="1848E0B2" w14:textId="77777777" w:rsidR="00CF7571" w:rsidRPr="00BC66EF" w:rsidRDefault="00447CC5">
      <w:pPr>
        <w:spacing w:before="40" w:after="0"/>
        <w:jc w:val="center"/>
        <w:rPr>
          <w:lang w:val="es-MX"/>
        </w:rPr>
      </w:pPr>
      <w:r w:rsidRPr="00BC66EF">
        <w:rPr>
          <w:noProof/>
          <w:lang w:val="es-MX"/>
        </w:rPr>
        <w:drawing>
          <wp:inline distT="0" distB="0" distL="0" distR="0" wp14:anchorId="45D6674E" wp14:editId="4D45EDAF">
            <wp:extent cx="5349240" cy="3008948"/>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8 174823.png"/>
                    <pic:cNvPicPr/>
                  </pic:nvPicPr>
                  <pic:blipFill>
                    <a:blip r:embed="rId44"/>
                    <a:stretch>
                      <a:fillRect/>
                    </a:stretch>
                  </pic:blipFill>
                  <pic:spPr>
                    <a:xfrm>
                      <a:off x="0" y="0"/>
                      <a:ext cx="5349240" cy="3008948"/>
                    </a:xfrm>
                    <a:prstGeom prst="rect">
                      <a:avLst/>
                    </a:prstGeom>
                  </pic:spPr>
                </pic:pic>
              </a:graphicData>
            </a:graphic>
          </wp:inline>
        </w:drawing>
      </w:r>
    </w:p>
    <w:p w14:paraId="3EE0C23D" w14:textId="77777777" w:rsidR="00CF7571" w:rsidRPr="00BC66EF" w:rsidRDefault="00447CC5">
      <w:pPr>
        <w:spacing w:after="140"/>
        <w:jc w:val="center"/>
        <w:rPr>
          <w:lang w:val="es-MX"/>
        </w:rPr>
      </w:pPr>
      <w:r w:rsidRPr="00BC66EF">
        <w:rPr>
          <w:i/>
          <w:sz w:val="18"/>
          <w:lang w:val="es-MX"/>
        </w:rPr>
        <w:t xml:space="preserve">Figura A.36. Configuración de Visual Studio </w:t>
      </w:r>
      <w:proofErr w:type="spellStart"/>
      <w:r w:rsidRPr="00BC66EF">
        <w:rPr>
          <w:i/>
          <w:sz w:val="18"/>
          <w:lang w:val="es-MX"/>
        </w:rPr>
        <w:t>Code</w:t>
      </w:r>
      <w:proofErr w:type="spellEnd"/>
      <w:r w:rsidRPr="00BC66EF">
        <w:rPr>
          <w:i/>
          <w:sz w:val="18"/>
          <w:lang w:val="es-MX"/>
        </w:rPr>
        <w:t xml:space="preserve">, </w:t>
      </w:r>
      <w:r w:rsidRPr="00BC66EF">
        <w:rPr>
          <w:i/>
          <w:sz w:val="18"/>
          <w:lang w:val="es-MX"/>
        </w:rPr>
        <w:t>extensiones y terminal. (2026-10-18, 17:48:23).</w:t>
      </w:r>
    </w:p>
    <w:p w14:paraId="4F887321" w14:textId="77777777" w:rsidR="00CF7571" w:rsidRPr="00BC66EF" w:rsidRDefault="00447CC5">
      <w:pPr>
        <w:rPr>
          <w:lang w:val="es-MX"/>
        </w:rPr>
      </w:pPr>
      <w:r w:rsidRPr="00BC66EF">
        <w:rPr>
          <w:lang w:val="es-MX"/>
        </w:rPr>
        <w:br w:type="page"/>
      </w:r>
    </w:p>
    <w:p w14:paraId="40B59214" w14:textId="77777777" w:rsidR="00CF7571" w:rsidRPr="00BC66EF" w:rsidRDefault="00447CC5">
      <w:pPr>
        <w:spacing w:after="80"/>
        <w:rPr>
          <w:lang w:val="es-MX"/>
        </w:rPr>
      </w:pPr>
      <w:r w:rsidRPr="00BC66EF">
        <w:rPr>
          <w:b/>
          <w:sz w:val="20"/>
          <w:lang w:val="es-MX"/>
        </w:rPr>
        <w:lastRenderedPageBreak/>
        <w:t>EVIDENCIAS DEL PROCESO DE INSTALACIÓN Y CONFIGURACIÓN</w:t>
      </w:r>
    </w:p>
    <w:p w14:paraId="10B1E1FC" w14:textId="77777777" w:rsidR="00CF7571" w:rsidRPr="00BC66EF" w:rsidRDefault="00447CC5">
      <w:pPr>
        <w:spacing w:before="40" w:after="0"/>
        <w:jc w:val="center"/>
        <w:rPr>
          <w:lang w:val="es-MX"/>
        </w:rPr>
      </w:pPr>
      <w:r w:rsidRPr="00BC66EF">
        <w:rPr>
          <w:noProof/>
          <w:lang w:val="es-MX"/>
        </w:rPr>
        <w:drawing>
          <wp:inline distT="0" distB="0" distL="0" distR="0" wp14:anchorId="0EBC1DF5" wp14:editId="61D5E923">
            <wp:extent cx="5349240" cy="3008948"/>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8 174849.png"/>
                    <pic:cNvPicPr/>
                  </pic:nvPicPr>
                  <pic:blipFill>
                    <a:blip r:embed="rId45"/>
                    <a:stretch>
                      <a:fillRect/>
                    </a:stretch>
                  </pic:blipFill>
                  <pic:spPr>
                    <a:xfrm>
                      <a:off x="0" y="0"/>
                      <a:ext cx="5349240" cy="3008948"/>
                    </a:xfrm>
                    <a:prstGeom prst="rect">
                      <a:avLst/>
                    </a:prstGeom>
                  </pic:spPr>
                </pic:pic>
              </a:graphicData>
            </a:graphic>
          </wp:inline>
        </w:drawing>
      </w:r>
    </w:p>
    <w:p w14:paraId="1337366C" w14:textId="77777777" w:rsidR="00CF7571" w:rsidRPr="00BC66EF" w:rsidRDefault="00447CC5">
      <w:pPr>
        <w:spacing w:after="140"/>
        <w:jc w:val="center"/>
        <w:rPr>
          <w:lang w:val="es-MX"/>
        </w:rPr>
      </w:pPr>
      <w:r w:rsidRPr="00BC66EF">
        <w:rPr>
          <w:i/>
          <w:sz w:val="18"/>
          <w:lang w:val="es-MX"/>
        </w:rPr>
        <w:t xml:space="preserve">Figura A.37. Configuración de Visual Studio </w:t>
      </w:r>
      <w:proofErr w:type="spellStart"/>
      <w:r w:rsidRPr="00BC66EF">
        <w:rPr>
          <w:i/>
          <w:sz w:val="18"/>
          <w:lang w:val="es-MX"/>
        </w:rPr>
        <w:t>Code</w:t>
      </w:r>
      <w:proofErr w:type="spellEnd"/>
      <w:r w:rsidRPr="00BC66EF">
        <w:rPr>
          <w:i/>
          <w:sz w:val="18"/>
          <w:lang w:val="es-MX"/>
        </w:rPr>
        <w:t>, extensiones y terminal. (2026-10-18, 17:48:49).</w:t>
      </w:r>
    </w:p>
    <w:p w14:paraId="482F97B7" w14:textId="77777777" w:rsidR="00CF7571" w:rsidRPr="00BC66EF" w:rsidRDefault="00447CC5">
      <w:pPr>
        <w:spacing w:before="40" w:after="0"/>
        <w:jc w:val="center"/>
        <w:rPr>
          <w:lang w:val="es-MX"/>
        </w:rPr>
      </w:pPr>
      <w:r w:rsidRPr="00BC66EF">
        <w:rPr>
          <w:noProof/>
          <w:lang w:val="es-MX"/>
        </w:rPr>
        <w:drawing>
          <wp:inline distT="0" distB="0" distL="0" distR="0" wp14:anchorId="665DD933" wp14:editId="3962728A">
            <wp:extent cx="5349240" cy="3008948"/>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8 174855.png"/>
                    <pic:cNvPicPr/>
                  </pic:nvPicPr>
                  <pic:blipFill>
                    <a:blip r:embed="rId46"/>
                    <a:stretch>
                      <a:fillRect/>
                    </a:stretch>
                  </pic:blipFill>
                  <pic:spPr>
                    <a:xfrm>
                      <a:off x="0" y="0"/>
                      <a:ext cx="5349240" cy="3008948"/>
                    </a:xfrm>
                    <a:prstGeom prst="rect">
                      <a:avLst/>
                    </a:prstGeom>
                  </pic:spPr>
                </pic:pic>
              </a:graphicData>
            </a:graphic>
          </wp:inline>
        </w:drawing>
      </w:r>
    </w:p>
    <w:p w14:paraId="64DC1016" w14:textId="77777777" w:rsidR="00CF7571" w:rsidRPr="00BC66EF" w:rsidRDefault="00447CC5">
      <w:pPr>
        <w:spacing w:after="140"/>
        <w:jc w:val="center"/>
        <w:rPr>
          <w:lang w:val="es-MX"/>
        </w:rPr>
      </w:pPr>
      <w:r w:rsidRPr="00BC66EF">
        <w:rPr>
          <w:i/>
          <w:sz w:val="18"/>
          <w:lang w:val="es-MX"/>
        </w:rPr>
        <w:t xml:space="preserve">Figura A.38. Configuración de Visual Studio </w:t>
      </w:r>
      <w:proofErr w:type="spellStart"/>
      <w:r w:rsidRPr="00BC66EF">
        <w:rPr>
          <w:i/>
          <w:sz w:val="18"/>
          <w:lang w:val="es-MX"/>
        </w:rPr>
        <w:t>Code</w:t>
      </w:r>
      <w:proofErr w:type="spellEnd"/>
      <w:r w:rsidRPr="00BC66EF">
        <w:rPr>
          <w:i/>
          <w:sz w:val="18"/>
          <w:lang w:val="es-MX"/>
        </w:rPr>
        <w:t>, extensiones y terminal. (2026-10-18, 17:48:55).</w:t>
      </w:r>
    </w:p>
    <w:p w14:paraId="6961F634" w14:textId="77777777" w:rsidR="00CF7571" w:rsidRPr="00BC66EF" w:rsidRDefault="00447CC5">
      <w:pPr>
        <w:rPr>
          <w:lang w:val="es-MX"/>
        </w:rPr>
      </w:pPr>
      <w:r w:rsidRPr="00BC66EF">
        <w:rPr>
          <w:lang w:val="es-MX"/>
        </w:rPr>
        <w:br w:type="page"/>
      </w:r>
    </w:p>
    <w:p w14:paraId="6E2F1D67" w14:textId="77777777" w:rsidR="00CF7571" w:rsidRPr="00BC66EF" w:rsidRDefault="00447CC5">
      <w:pPr>
        <w:spacing w:after="80"/>
        <w:rPr>
          <w:lang w:val="es-MX"/>
        </w:rPr>
      </w:pPr>
      <w:r w:rsidRPr="00BC66EF">
        <w:rPr>
          <w:b/>
          <w:sz w:val="20"/>
          <w:lang w:val="es-MX"/>
        </w:rPr>
        <w:lastRenderedPageBreak/>
        <w:t>EVIDENCIAS DEL PROCESO DE INSTALACIÓN Y CONFIGURACIÓN</w:t>
      </w:r>
    </w:p>
    <w:p w14:paraId="2087E391" w14:textId="77777777" w:rsidR="00CF7571" w:rsidRPr="00BC66EF" w:rsidRDefault="00447CC5">
      <w:pPr>
        <w:spacing w:before="40" w:after="0"/>
        <w:jc w:val="center"/>
        <w:rPr>
          <w:lang w:val="es-MX"/>
        </w:rPr>
      </w:pPr>
      <w:r w:rsidRPr="00BC66EF">
        <w:rPr>
          <w:noProof/>
          <w:lang w:val="es-MX"/>
        </w:rPr>
        <w:drawing>
          <wp:inline distT="0" distB="0" distL="0" distR="0" wp14:anchorId="10D0D906" wp14:editId="37227A32">
            <wp:extent cx="5349240" cy="300894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8 174855.png"/>
                    <pic:cNvPicPr/>
                  </pic:nvPicPr>
                  <pic:blipFill>
                    <a:blip r:embed="rId46"/>
                    <a:stretch>
                      <a:fillRect/>
                    </a:stretch>
                  </pic:blipFill>
                  <pic:spPr>
                    <a:xfrm>
                      <a:off x="0" y="0"/>
                      <a:ext cx="5349240" cy="3008948"/>
                    </a:xfrm>
                    <a:prstGeom prst="rect">
                      <a:avLst/>
                    </a:prstGeom>
                  </pic:spPr>
                </pic:pic>
              </a:graphicData>
            </a:graphic>
          </wp:inline>
        </w:drawing>
      </w:r>
    </w:p>
    <w:p w14:paraId="183201ED" w14:textId="77777777" w:rsidR="00CF7571" w:rsidRPr="00BC66EF" w:rsidRDefault="00447CC5">
      <w:pPr>
        <w:spacing w:after="140"/>
        <w:jc w:val="center"/>
        <w:rPr>
          <w:lang w:val="es-MX"/>
        </w:rPr>
      </w:pPr>
      <w:r w:rsidRPr="00BC66EF">
        <w:rPr>
          <w:i/>
          <w:sz w:val="18"/>
          <w:lang w:val="es-MX"/>
        </w:rPr>
        <w:t xml:space="preserve">Figura A.39. Configuración de Visual Studio </w:t>
      </w:r>
      <w:proofErr w:type="spellStart"/>
      <w:r w:rsidRPr="00BC66EF">
        <w:rPr>
          <w:i/>
          <w:sz w:val="18"/>
          <w:lang w:val="es-MX"/>
        </w:rPr>
        <w:t>Code</w:t>
      </w:r>
      <w:proofErr w:type="spellEnd"/>
      <w:r w:rsidRPr="00BC66EF">
        <w:rPr>
          <w:i/>
          <w:sz w:val="18"/>
          <w:lang w:val="es-MX"/>
        </w:rPr>
        <w:t>, extensiones y terminal. (2026-10-18, 17:48:58).</w:t>
      </w:r>
    </w:p>
    <w:p w14:paraId="5180A92E" w14:textId="77777777" w:rsidR="00CF7571" w:rsidRPr="00BC66EF" w:rsidRDefault="00447CC5">
      <w:pPr>
        <w:spacing w:before="40" w:after="0"/>
        <w:jc w:val="center"/>
        <w:rPr>
          <w:lang w:val="es-MX"/>
        </w:rPr>
      </w:pPr>
      <w:r w:rsidRPr="00BC66EF">
        <w:rPr>
          <w:noProof/>
          <w:lang w:val="es-MX"/>
        </w:rPr>
        <w:drawing>
          <wp:inline distT="0" distB="0" distL="0" distR="0" wp14:anchorId="40B6A0CA" wp14:editId="394329F1">
            <wp:extent cx="5349240" cy="3008948"/>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8 174918.png"/>
                    <pic:cNvPicPr/>
                  </pic:nvPicPr>
                  <pic:blipFill>
                    <a:blip r:embed="rId47"/>
                    <a:stretch>
                      <a:fillRect/>
                    </a:stretch>
                  </pic:blipFill>
                  <pic:spPr>
                    <a:xfrm>
                      <a:off x="0" y="0"/>
                      <a:ext cx="5349240" cy="3008948"/>
                    </a:xfrm>
                    <a:prstGeom prst="rect">
                      <a:avLst/>
                    </a:prstGeom>
                  </pic:spPr>
                </pic:pic>
              </a:graphicData>
            </a:graphic>
          </wp:inline>
        </w:drawing>
      </w:r>
    </w:p>
    <w:p w14:paraId="4FE71982" w14:textId="77777777" w:rsidR="00CF7571" w:rsidRPr="00BC66EF" w:rsidRDefault="00447CC5">
      <w:pPr>
        <w:spacing w:after="140"/>
        <w:jc w:val="center"/>
        <w:rPr>
          <w:lang w:val="es-MX"/>
        </w:rPr>
      </w:pPr>
      <w:r w:rsidRPr="00BC66EF">
        <w:rPr>
          <w:i/>
          <w:sz w:val="18"/>
          <w:lang w:val="es-MX"/>
        </w:rPr>
        <w:t xml:space="preserve">Figura A.40. Configuración de Visual Studio </w:t>
      </w:r>
      <w:proofErr w:type="spellStart"/>
      <w:r w:rsidRPr="00BC66EF">
        <w:rPr>
          <w:i/>
          <w:sz w:val="18"/>
          <w:lang w:val="es-MX"/>
        </w:rPr>
        <w:t>Code</w:t>
      </w:r>
      <w:proofErr w:type="spellEnd"/>
      <w:r w:rsidRPr="00BC66EF">
        <w:rPr>
          <w:i/>
          <w:sz w:val="18"/>
          <w:lang w:val="es-MX"/>
        </w:rPr>
        <w:t>, extensiones y terminal. (2026-10-18, 17:49:18).</w:t>
      </w:r>
    </w:p>
    <w:p w14:paraId="6FCA7B39" w14:textId="77777777" w:rsidR="00CF7571" w:rsidRPr="00BC66EF" w:rsidRDefault="00447CC5">
      <w:pPr>
        <w:rPr>
          <w:lang w:val="es-MX"/>
        </w:rPr>
      </w:pPr>
      <w:r w:rsidRPr="00BC66EF">
        <w:rPr>
          <w:lang w:val="es-MX"/>
        </w:rPr>
        <w:br w:type="page"/>
      </w:r>
    </w:p>
    <w:p w14:paraId="45E6223B" w14:textId="77777777" w:rsidR="00CF7571" w:rsidRPr="00BC66EF" w:rsidRDefault="00447CC5">
      <w:pPr>
        <w:spacing w:after="80"/>
        <w:rPr>
          <w:lang w:val="es-MX"/>
        </w:rPr>
      </w:pPr>
      <w:r w:rsidRPr="00BC66EF">
        <w:rPr>
          <w:b/>
          <w:sz w:val="20"/>
          <w:lang w:val="es-MX"/>
        </w:rPr>
        <w:lastRenderedPageBreak/>
        <w:t>EVIDENCIAS DEL PROCESO DE INSTALACIÓN Y CONFIGURACIÓN</w:t>
      </w:r>
    </w:p>
    <w:p w14:paraId="28BC1A43" w14:textId="77777777" w:rsidR="00CF7571" w:rsidRPr="00BC66EF" w:rsidRDefault="00447CC5">
      <w:pPr>
        <w:spacing w:before="40" w:after="0"/>
        <w:jc w:val="center"/>
        <w:rPr>
          <w:lang w:val="es-MX"/>
        </w:rPr>
      </w:pPr>
      <w:r w:rsidRPr="00BC66EF">
        <w:rPr>
          <w:noProof/>
          <w:lang w:val="es-MX"/>
        </w:rPr>
        <w:drawing>
          <wp:inline distT="0" distB="0" distL="0" distR="0" wp14:anchorId="60ACE41B" wp14:editId="63B7CCAD">
            <wp:extent cx="5349240" cy="3008948"/>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8 174931.png"/>
                    <pic:cNvPicPr/>
                  </pic:nvPicPr>
                  <pic:blipFill>
                    <a:blip r:embed="rId48"/>
                    <a:stretch>
                      <a:fillRect/>
                    </a:stretch>
                  </pic:blipFill>
                  <pic:spPr>
                    <a:xfrm>
                      <a:off x="0" y="0"/>
                      <a:ext cx="5349240" cy="3008948"/>
                    </a:xfrm>
                    <a:prstGeom prst="rect">
                      <a:avLst/>
                    </a:prstGeom>
                  </pic:spPr>
                </pic:pic>
              </a:graphicData>
            </a:graphic>
          </wp:inline>
        </w:drawing>
      </w:r>
    </w:p>
    <w:p w14:paraId="5348343C" w14:textId="77777777" w:rsidR="00CF7571" w:rsidRPr="00BC66EF" w:rsidRDefault="00447CC5">
      <w:pPr>
        <w:spacing w:after="140"/>
        <w:jc w:val="center"/>
        <w:rPr>
          <w:lang w:val="es-MX"/>
        </w:rPr>
      </w:pPr>
      <w:r w:rsidRPr="00BC66EF">
        <w:rPr>
          <w:i/>
          <w:sz w:val="18"/>
          <w:lang w:val="es-MX"/>
        </w:rPr>
        <w:t xml:space="preserve">Figura A.41. Configuración de Visual Studio </w:t>
      </w:r>
      <w:proofErr w:type="spellStart"/>
      <w:r w:rsidRPr="00BC66EF">
        <w:rPr>
          <w:i/>
          <w:sz w:val="18"/>
          <w:lang w:val="es-MX"/>
        </w:rPr>
        <w:t>Code</w:t>
      </w:r>
      <w:proofErr w:type="spellEnd"/>
      <w:r w:rsidRPr="00BC66EF">
        <w:rPr>
          <w:i/>
          <w:sz w:val="18"/>
          <w:lang w:val="es-MX"/>
        </w:rPr>
        <w:t>, extensiones y terminal. (2026-10-18, 17:49:31).</w:t>
      </w:r>
    </w:p>
    <w:p w14:paraId="1408CEF8" w14:textId="77777777" w:rsidR="00CF7571" w:rsidRPr="00BC66EF" w:rsidRDefault="00447CC5">
      <w:pPr>
        <w:spacing w:before="40" w:after="0"/>
        <w:jc w:val="center"/>
        <w:rPr>
          <w:lang w:val="es-MX"/>
        </w:rPr>
      </w:pPr>
      <w:r w:rsidRPr="00BC66EF">
        <w:rPr>
          <w:noProof/>
          <w:lang w:val="es-MX"/>
        </w:rPr>
        <w:drawing>
          <wp:inline distT="0" distB="0" distL="0" distR="0" wp14:anchorId="1D340621" wp14:editId="6FDBEE70">
            <wp:extent cx="5349240" cy="106416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8 175023.png"/>
                    <pic:cNvPicPr/>
                  </pic:nvPicPr>
                  <pic:blipFill>
                    <a:blip r:embed="rId49"/>
                    <a:stretch>
                      <a:fillRect/>
                    </a:stretch>
                  </pic:blipFill>
                  <pic:spPr>
                    <a:xfrm>
                      <a:off x="0" y="0"/>
                      <a:ext cx="5349240" cy="1064162"/>
                    </a:xfrm>
                    <a:prstGeom prst="rect">
                      <a:avLst/>
                    </a:prstGeom>
                  </pic:spPr>
                </pic:pic>
              </a:graphicData>
            </a:graphic>
          </wp:inline>
        </w:drawing>
      </w:r>
    </w:p>
    <w:p w14:paraId="30F8CC86" w14:textId="77777777" w:rsidR="00CF7571" w:rsidRPr="00BC66EF" w:rsidRDefault="00447CC5">
      <w:pPr>
        <w:spacing w:after="140"/>
        <w:jc w:val="center"/>
        <w:rPr>
          <w:lang w:val="es-MX"/>
        </w:rPr>
      </w:pPr>
      <w:r w:rsidRPr="00BC66EF">
        <w:rPr>
          <w:i/>
          <w:sz w:val="18"/>
          <w:lang w:val="es-MX"/>
        </w:rPr>
        <w:t xml:space="preserve">Figura A.42. Configuración de Visual </w:t>
      </w:r>
      <w:r w:rsidRPr="00BC66EF">
        <w:rPr>
          <w:i/>
          <w:sz w:val="18"/>
          <w:lang w:val="es-MX"/>
        </w:rPr>
        <w:t xml:space="preserve">Studio </w:t>
      </w:r>
      <w:proofErr w:type="spellStart"/>
      <w:r w:rsidRPr="00BC66EF">
        <w:rPr>
          <w:i/>
          <w:sz w:val="18"/>
          <w:lang w:val="es-MX"/>
        </w:rPr>
        <w:t>Code</w:t>
      </w:r>
      <w:proofErr w:type="spellEnd"/>
      <w:r w:rsidRPr="00BC66EF">
        <w:rPr>
          <w:i/>
          <w:sz w:val="18"/>
          <w:lang w:val="es-MX"/>
        </w:rPr>
        <w:t>, extensiones y terminal. (2026-10-18, 17:50:23).</w:t>
      </w:r>
    </w:p>
    <w:p w14:paraId="53CAEEA5" w14:textId="77777777" w:rsidR="00CF7571" w:rsidRPr="00BC66EF" w:rsidRDefault="00447CC5">
      <w:pPr>
        <w:rPr>
          <w:lang w:val="es-MX"/>
        </w:rPr>
      </w:pPr>
      <w:r w:rsidRPr="00BC66EF">
        <w:rPr>
          <w:lang w:val="es-MX"/>
        </w:rPr>
        <w:br w:type="page"/>
      </w:r>
    </w:p>
    <w:p w14:paraId="2B321219" w14:textId="77777777" w:rsidR="00CF7571" w:rsidRPr="00BC66EF" w:rsidRDefault="00447CC5">
      <w:pPr>
        <w:spacing w:after="80"/>
        <w:rPr>
          <w:lang w:val="es-MX"/>
        </w:rPr>
      </w:pPr>
      <w:r w:rsidRPr="00BC66EF">
        <w:rPr>
          <w:b/>
          <w:sz w:val="20"/>
          <w:lang w:val="es-MX"/>
        </w:rPr>
        <w:lastRenderedPageBreak/>
        <w:t>EVIDENCIAS DEL PROCESO DE INSTALACIÓN Y CONFIGURACIÓN</w:t>
      </w:r>
    </w:p>
    <w:p w14:paraId="3AED20F9" w14:textId="77777777" w:rsidR="00CF7571" w:rsidRPr="00BC66EF" w:rsidRDefault="00447CC5">
      <w:pPr>
        <w:spacing w:before="40" w:after="0"/>
        <w:jc w:val="center"/>
        <w:rPr>
          <w:lang w:val="es-MX"/>
        </w:rPr>
      </w:pPr>
      <w:r w:rsidRPr="00BC66EF">
        <w:rPr>
          <w:noProof/>
          <w:lang w:val="es-MX"/>
        </w:rPr>
        <w:drawing>
          <wp:inline distT="0" distB="0" distL="0" distR="0" wp14:anchorId="63571F58" wp14:editId="205A5919">
            <wp:extent cx="5349240" cy="3008948"/>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8 182307.png"/>
                    <pic:cNvPicPr/>
                  </pic:nvPicPr>
                  <pic:blipFill>
                    <a:blip r:embed="rId50"/>
                    <a:stretch>
                      <a:fillRect/>
                    </a:stretch>
                  </pic:blipFill>
                  <pic:spPr>
                    <a:xfrm>
                      <a:off x="0" y="0"/>
                      <a:ext cx="5349240" cy="3008948"/>
                    </a:xfrm>
                    <a:prstGeom prst="rect">
                      <a:avLst/>
                    </a:prstGeom>
                  </pic:spPr>
                </pic:pic>
              </a:graphicData>
            </a:graphic>
          </wp:inline>
        </w:drawing>
      </w:r>
    </w:p>
    <w:p w14:paraId="3616CCC5" w14:textId="77777777" w:rsidR="00CF7571" w:rsidRPr="00BC66EF" w:rsidRDefault="00447CC5">
      <w:pPr>
        <w:spacing w:after="140"/>
        <w:jc w:val="center"/>
        <w:rPr>
          <w:lang w:val="es-MX"/>
        </w:rPr>
      </w:pPr>
      <w:r w:rsidRPr="00BC66EF">
        <w:rPr>
          <w:i/>
          <w:sz w:val="18"/>
          <w:lang w:val="es-MX"/>
        </w:rPr>
        <w:t>Figura A.43. Comandos de terminal, estructura de carpetas y verificación del proyecto. (2026-10-18, 18:23:07).</w:t>
      </w:r>
    </w:p>
    <w:p w14:paraId="23BA7304" w14:textId="77777777" w:rsidR="00CF7571" w:rsidRPr="00BC66EF" w:rsidRDefault="00447CC5">
      <w:pPr>
        <w:spacing w:before="40" w:after="0"/>
        <w:jc w:val="center"/>
        <w:rPr>
          <w:lang w:val="es-MX"/>
        </w:rPr>
      </w:pPr>
      <w:r w:rsidRPr="00BC66EF">
        <w:rPr>
          <w:noProof/>
          <w:lang w:val="es-MX"/>
        </w:rPr>
        <w:drawing>
          <wp:inline distT="0" distB="0" distL="0" distR="0" wp14:anchorId="4518DDA9" wp14:editId="65FC8478">
            <wp:extent cx="5349240" cy="3008948"/>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8 182315.png"/>
                    <pic:cNvPicPr/>
                  </pic:nvPicPr>
                  <pic:blipFill>
                    <a:blip r:embed="rId51"/>
                    <a:stretch>
                      <a:fillRect/>
                    </a:stretch>
                  </pic:blipFill>
                  <pic:spPr>
                    <a:xfrm>
                      <a:off x="0" y="0"/>
                      <a:ext cx="5349240" cy="3008948"/>
                    </a:xfrm>
                    <a:prstGeom prst="rect">
                      <a:avLst/>
                    </a:prstGeom>
                  </pic:spPr>
                </pic:pic>
              </a:graphicData>
            </a:graphic>
          </wp:inline>
        </w:drawing>
      </w:r>
    </w:p>
    <w:p w14:paraId="42DB24F0" w14:textId="77777777" w:rsidR="00CF7571" w:rsidRPr="00BC66EF" w:rsidRDefault="00447CC5">
      <w:pPr>
        <w:spacing w:after="140"/>
        <w:jc w:val="center"/>
        <w:rPr>
          <w:lang w:val="es-MX"/>
        </w:rPr>
      </w:pPr>
      <w:r w:rsidRPr="00BC66EF">
        <w:rPr>
          <w:i/>
          <w:sz w:val="18"/>
          <w:lang w:val="es-MX"/>
        </w:rPr>
        <w:t>Figura A.44. Comandos de</w:t>
      </w:r>
      <w:r w:rsidRPr="00BC66EF">
        <w:rPr>
          <w:i/>
          <w:sz w:val="18"/>
          <w:lang w:val="es-MX"/>
        </w:rPr>
        <w:t xml:space="preserve"> terminal, estructura de carpetas y verificación del proyecto. (2026-10-18, 18:23:15).</w:t>
      </w:r>
    </w:p>
    <w:p w14:paraId="6C24E5C6" w14:textId="77777777" w:rsidR="00CF7571" w:rsidRPr="00BC66EF" w:rsidRDefault="00447CC5">
      <w:pPr>
        <w:rPr>
          <w:lang w:val="es-MX"/>
        </w:rPr>
      </w:pPr>
      <w:r w:rsidRPr="00BC66EF">
        <w:rPr>
          <w:lang w:val="es-MX"/>
        </w:rPr>
        <w:br w:type="page"/>
      </w:r>
    </w:p>
    <w:p w14:paraId="5E8FCDEC" w14:textId="77777777" w:rsidR="00CF7571" w:rsidRPr="00BC66EF" w:rsidRDefault="00447CC5">
      <w:pPr>
        <w:spacing w:after="80"/>
        <w:rPr>
          <w:lang w:val="es-MX"/>
        </w:rPr>
      </w:pPr>
      <w:r w:rsidRPr="00BC66EF">
        <w:rPr>
          <w:b/>
          <w:sz w:val="20"/>
          <w:lang w:val="es-MX"/>
        </w:rPr>
        <w:lastRenderedPageBreak/>
        <w:t>EVIDENCIAS DEL PROCESO DE INSTALACIÓN Y CONFIGURACIÓN</w:t>
      </w:r>
    </w:p>
    <w:p w14:paraId="4DDBAD47" w14:textId="77777777" w:rsidR="00CF7571" w:rsidRPr="00BC66EF" w:rsidRDefault="00447CC5">
      <w:pPr>
        <w:spacing w:before="40" w:after="0"/>
        <w:jc w:val="center"/>
        <w:rPr>
          <w:lang w:val="es-MX"/>
        </w:rPr>
      </w:pPr>
      <w:r w:rsidRPr="00BC66EF">
        <w:rPr>
          <w:noProof/>
          <w:lang w:val="es-MX"/>
        </w:rPr>
        <w:drawing>
          <wp:inline distT="0" distB="0" distL="0" distR="0" wp14:anchorId="2372D4E6" wp14:editId="075E4537">
            <wp:extent cx="5349240" cy="3008948"/>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8 184811.png"/>
                    <pic:cNvPicPr/>
                  </pic:nvPicPr>
                  <pic:blipFill>
                    <a:blip r:embed="rId52"/>
                    <a:stretch>
                      <a:fillRect/>
                    </a:stretch>
                  </pic:blipFill>
                  <pic:spPr>
                    <a:xfrm>
                      <a:off x="0" y="0"/>
                      <a:ext cx="5349240" cy="3008948"/>
                    </a:xfrm>
                    <a:prstGeom prst="rect">
                      <a:avLst/>
                    </a:prstGeom>
                  </pic:spPr>
                </pic:pic>
              </a:graphicData>
            </a:graphic>
          </wp:inline>
        </w:drawing>
      </w:r>
    </w:p>
    <w:p w14:paraId="7F934EC3" w14:textId="77777777" w:rsidR="00CF7571" w:rsidRPr="00BC66EF" w:rsidRDefault="00447CC5">
      <w:pPr>
        <w:spacing w:after="140"/>
        <w:jc w:val="center"/>
        <w:rPr>
          <w:lang w:val="es-MX"/>
        </w:rPr>
      </w:pPr>
      <w:r w:rsidRPr="00BC66EF">
        <w:rPr>
          <w:i/>
          <w:sz w:val="18"/>
          <w:lang w:val="es-MX"/>
        </w:rPr>
        <w:t>Figura A.45. Comandos de terminal, estructura de carpetas y verificación del proyecto. (2026-10-18, 18:48:11).</w:t>
      </w:r>
    </w:p>
    <w:p w14:paraId="5141841A" w14:textId="77777777" w:rsidR="00CF7571" w:rsidRPr="00BC66EF" w:rsidRDefault="00447CC5">
      <w:pPr>
        <w:spacing w:before="40" w:after="0"/>
        <w:jc w:val="center"/>
        <w:rPr>
          <w:lang w:val="es-MX"/>
        </w:rPr>
      </w:pPr>
      <w:r w:rsidRPr="00BC66EF">
        <w:rPr>
          <w:noProof/>
          <w:lang w:val="es-MX"/>
        </w:rPr>
        <w:drawing>
          <wp:inline distT="0" distB="0" distL="0" distR="0" wp14:anchorId="4691F14C" wp14:editId="67E2D1CA">
            <wp:extent cx="5349240" cy="3008948"/>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8 184916.png"/>
                    <pic:cNvPicPr/>
                  </pic:nvPicPr>
                  <pic:blipFill>
                    <a:blip r:embed="rId53"/>
                    <a:stretch>
                      <a:fillRect/>
                    </a:stretch>
                  </pic:blipFill>
                  <pic:spPr>
                    <a:xfrm>
                      <a:off x="0" y="0"/>
                      <a:ext cx="5349240" cy="3008948"/>
                    </a:xfrm>
                    <a:prstGeom prst="rect">
                      <a:avLst/>
                    </a:prstGeom>
                  </pic:spPr>
                </pic:pic>
              </a:graphicData>
            </a:graphic>
          </wp:inline>
        </w:drawing>
      </w:r>
    </w:p>
    <w:p w14:paraId="5975BDA0" w14:textId="77777777" w:rsidR="00CF7571" w:rsidRPr="00BC66EF" w:rsidRDefault="00447CC5">
      <w:pPr>
        <w:spacing w:after="140"/>
        <w:jc w:val="center"/>
        <w:rPr>
          <w:lang w:val="es-MX"/>
        </w:rPr>
      </w:pPr>
      <w:r w:rsidRPr="00BC66EF">
        <w:rPr>
          <w:i/>
          <w:sz w:val="18"/>
          <w:lang w:val="es-MX"/>
        </w:rPr>
        <w:t>Figura A.46. Comandos de terminal, estructura de carpetas y verificación del proyecto. (2026-10-18, 18:49:16).</w:t>
      </w:r>
    </w:p>
    <w:p w14:paraId="14F87759" w14:textId="77777777" w:rsidR="00CF7571" w:rsidRPr="00BC66EF" w:rsidRDefault="00447CC5">
      <w:pPr>
        <w:rPr>
          <w:lang w:val="es-MX"/>
        </w:rPr>
      </w:pPr>
      <w:r w:rsidRPr="00BC66EF">
        <w:rPr>
          <w:lang w:val="es-MX"/>
        </w:rPr>
        <w:br w:type="page"/>
      </w:r>
    </w:p>
    <w:p w14:paraId="1B074B1B" w14:textId="77777777" w:rsidR="00CF7571" w:rsidRPr="00BC66EF" w:rsidRDefault="00447CC5">
      <w:pPr>
        <w:spacing w:after="80"/>
        <w:rPr>
          <w:lang w:val="es-MX"/>
        </w:rPr>
      </w:pPr>
      <w:r w:rsidRPr="00BC66EF">
        <w:rPr>
          <w:b/>
          <w:sz w:val="20"/>
          <w:lang w:val="es-MX"/>
        </w:rPr>
        <w:lastRenderedPageBreak/>
        <w:t>EVIDENCIAS DEL PROCESO DE INSTALACIÓN Y CONFIGURACIÓN</w:t>
      </w:r>
    </w:p>
    <w:p w14:paraId="01D90003" w14:textId="77777777" w:rsidR="00CF7571" w:rsidRPr="00BC66EF" w:rsidRDefault="00447CC5">
      <w:pPr>
        <w:spacing w:before="40" w:after="0"/>
        <w:jc w:val="center"/>
        <w:rPr>
          <w:lang w:val="es-MX"/>
        </w:rPr>
      </w:pPr>
      <w:r w:rsidRPr="00BC66EF">
        <w:rPr>
          <w:noProof/>
          <w:lang w:val="es-MX"/>
        </w:rPr>
        <w:drawing>
          <wp:inline distT="0" distB="0" distL="0" distR="0" wp14:anchorId="039722C7" wp14:editId="581DF173">
            <wp:extent cx="5349240" cy="3008948"/>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8 184957.png"/>
                    <pic:cNvPicPr/>
                  </pic:nvPicPr>
                  <pic:blipFill>
                    <a:blip r:embed="rId54"/>
                    <a:stretch>
                      <a:fillRect/>
                    </a:stretch>
                  </pic:blipFill>
                  <pic:spPr>
                    <a:xfrm>
                      <a:off x="0" y="0"/>
                      <a:ext cx="5349240" cy="3008948"/>
                    </a:xfrm>
                    <a:prstGeom prst="rect">
                      <a:avLst/>
                    </a:prstGeom>
                  </pic:spPr>
                </pic:pic>
              </a:graphicData>
            </a:graphic>
          </wp:inline>
        </w:drawing>
      </w:r>
    </w:p>
    <w:p w14:paraId="7CE22537" w14:textId="77777777" w:rsidR="00CF7571" w:rsidRPr="00BC66EF" w:rsidRDefault="00447CC5">
      <w:pPr>
        <w:spacing w:after="140"/>
        <w:jc w:val="center"/>
        <w:rPr>
          <w:lang w:val="es-MX"/>
        </w:rPr>
      </w:pPr>
      <w:r w:rsidRPr="00BC66EF">
        <w:rPr>
          <w:i/>
          <w:sz w:val="18"/>
          <w:lang w:val="es-MX"/>
        </w:rPr>
        <w:t>Figura A.47. Comandos de terminal, estructura de carpetas y verificación del proyecto</w:t>
      </w:r>
      <w:r w:rsidRPr="00BC66EF">
        <w:rPr>
          <w:i/>
          <w:sz w:val="18"/>
          <w:lang w:val="es-MX"/>
        </w:rPr>
        <w:t>. (2026-10-18, 18:49:57).</w:t>
      </w:r>
    </w:p>
    <w:p w14:paraId="0ABA9CAE" w14:textId="77777777" w:rsidR="00CF7571" w:rsidRPr="00BC66EF" w:rsidRDefault="00447CC5">
      <w:pPr>
        <w:spacing w:before="40" w:after="0"/>
        <w:jc w:val="center"/>
        <w:rPr>
          <w:lang w:val="es-MX"/>
        </w:rPr>
      </w:pPr>
      <w:r w:rsidRPr="00BC66EF">
        <w:rPr>
          <w:noProof/>
          <w:lang w:val="es-MX"/>
        </w:rPr>
        <w:drawing>
          <wp:inline distT="0" distB="0" distL="0" distR="0" wp14:anchorId="0FC4BBB8" wp14:editId="09624DC0">
            <wp:extent cx="5349240" cy="300894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8 185034.png"/>
                    <pic:cNvPicPr/>
                  </pic:nvPicPr>
                  <pic:blipFill>
                    <a:blip r:embed="rId55"/>
                    <a:stretch>
                      <a:fillRect/>
                    </a:stretch>
                  </pic:blipFill>
                  <pic:spPr>
                    <a:xfrm>
                      <a:off x="0" y="0"/>
                      <a:ext cx="5349240" cy="3008948"/>
                    </a:xfrm>
                    <a:prstGeom prst="rect">
                      <a:avLst/>
                    </a:prstGeom>
                  </pic:spPr>
                </pic:pic>
              </a:graphicData>
            </a:graphic>
          </wp:inline>
        </w:drawing>
      </w:r>
    </w:p>
    <w:p w14:paraId="341986C5" w14:textId="77777777" w:rsidR="00CF7571" w:rsidRPr="00BC66EF" w:rsidRDefault="00447CC5">
      <w:pPr>
        <w:spacing w:after="140"/>
        <w:jc w:val="center"/>
        <w:rPr>
          <w:lang w:val="es-MX"/>
        </w:rPr>
      </w:pPr>
      <w:r w:rsidRPr="00BC66EF">
        <w:rPr>
          <w:i/>
          <w:sz w:val="18"/>
          <w:lang w:val="es-MX"/>
        </w:rPr>
        <w:t>Figura A.48. Comandos de terminal, estructura de carpetas y verificación del proyecto. (2026-10-18, 18:50:34).</w:t>
      </w:r>
    </w:p>
    <w:p w14:paraId="1063C0F1" w14:textId="77777777" w:rsidR="000B2BB0" w:rsidRDefault="000B2BB0" w:rsidP="00BC66EF">
      <w:pPr>
        <w:rPr>
          <w:lang w:val="es-MX"/>
        </w:rPr>
      </w:pPr>
    </w:p>
    <w:p w14:paraId="0100A744" w14:textId="77777777" w:rsidR="000B2BB0" w:rsidRDefault="000B2BB0" w:rsidP="00BC66EF">
      <w:pPr>
        <w:rPr>
          <w:lang w:val="es-MX"/>
        </w:rPr>
      </w:pPr>
    </w:p>
    <w:p w14:paraId="36C2A11C" w14:textId="77777777" w:rsidR="000B2BB0" w:rsidRDefault="000B2BB0" w:rsidP="00BC66EF">
      <w:pPr>
        <w:rPr>
          <w:lang w:val="es-MX"/>
        </w:rPr>
      </w:pPr>
    </w:p>
    <w:p w14:paraId="435440A9" w14:textId="77777777" w:rsidR="000B2BB0" w:rsidRDefault="000B2BB0" w:rsidP="00BC66EF">
      <w:pPr>
        <w:rPr>
          <w:lang w:val="es-MX"/>
        </w:rPr>
      </w:pPr>
    </w:p>
    <w:p w14:paraId="751950AB" w14:textId="77777777" w:rsidR="000B2BB0" w:rsidRDefault="000B2BB0" w:rsidP="00BC66EF">
      <w:pPr>
        <w:rPr>
          <w:lang w:val="es-MX"/>
        </w:rPr>
      </w:pPr>
    </w:p>
    <w:p w14:paraId="0618E329" w14:textId="77777777" w:rsidR="000B2BB0" w:rsidRDefault="000B2BB0" w:rsidP="00BC66EF">
      <w:pPr>
        <w:rPr>
          <w:lang w:val="es-MX"/>
        </w:rPr>
      </w:pPr>
    </w:p>
    <w:p w14:paraId="42B4A63A" w14:textId="77777777" w:rsidR="000B2BB0" w:rsidRDefault="000B2BB0" w:rsidP="00BC66EF">
      <w:pPr>
        <w:rPr>
          <w:lang w:val="es-MX"/>
        </w:rPr>
      </w:pPr>
    </w:p>
    <w:p w14:paraId="3DE8C88C" w14:textId="77777777" w:rsidR="000B2BB0" w:rsidRDefault="000B2BB0" w:rsidP="00BC66EF">
      <w:pPr>
        <w:rPr>
          <w:lang w:val="es-MX"/>
        </w:rPr>
      </w:pPr>
    </w:p>
    <w:p w14:paraId="2C90029B" w14:textId="77777777" w:rsidR="000B2BB0" w:rsidRDefault="000B2BB0" w:rsidP="00BC66EF">
      <w:pPr>
        <w:rPr>
          <w:lang w:val="es-MX"/>
        </w:rPr>
      </w:pPr>
    </w:p>
    <w:p w14:paraId="7A8263C1" w14:textId="266284DE" w:rsidR="00CF7571" w:rsidRPr="00BC66EF" w:rsidRDefault="00447CC5" w:rsidP="00BC66EF">
      <w:pPr>
        <w:rPr>
          <w:lang w:val="es-MX"/>
        </w:rPr>
      </w:pPr>
      <w:r w:rsidRPr="00BC66EF">
        <w:rPr>
          <w:b/>
          <w:sz w:val="20"/>
          <w:lang w:val="es-MX"/>
        </w:rPr>
        <w:lastRenderedPageBreak/>
        <w:t>EVIDENCIAS DEL PROCESO DE INSTALACIÓN Y CONFIGURACIÓN</w:t>
      </w:r>
    </w:p>
    <w:p w14:paraId="7739EF60" w14:textId="77777777" w:rsidR="00CF7571" w:rsidRPr="00BC66EF" w:rsidRDefault="00447CC5">
      <w:pPr>
        <w:spacing w:before="40" w:after="0"/>
        <w:jc w:val="center"/>
        <w:rPr>
          <w:lang w:val="es-MX"/>
        </w:rPr>
      </w:pPr>
      <w:r w:rsidRPr="00BC66EF">
        <w:rPr>
          <w:noProof/>
          <w:lang w:val="es-MX"/>
        </w:rPr>
        <w:drawing>
          <wp:inline distT="0" distB="0" distL="0" distR="0" wp14:anchorId="1B4D724E" wp14:editId="72F54383">
            <wp:extent cx="4877404" cy="787717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8 185039.png"/>
                    <pic:cNvPicPr/>
                  </pic:nvPicPr>
                  <pic:blipFill>
                    <a:blip r:embed="rId56"/>
                    <a:stretch>
                      <a:fillRect/>
                    </a:stretch>
                  </pic:blipFill>
                  <pic:spPr>
                    <a:xfrm>
                      <a:off x="0" y="0"/>
                      <a:ext cx="4882893" cy="7886039"/>
                    </a:xfrm>
                    <a:prstGeom prst="rect">
                      <a:avLst/>
                    </a:prstGeom>
                  </pic:spPr>
                </pic:pic>
              </a:graphicData>
            </a:graphic>
          </wp:inline>
        </w:drawing>
      </w:r>
    </w:p>
    <w:p w14:paraId="04A13748" w14:textId="77777777" w:rsidR="00CF7571" w:rsidRPr="00BC66EF" w:rsidRDefault="00447CC5">
      <w:pPr>
        <w:spacing w:after="140"/>
        <w:jc w:val="center"/>
        <w:rPr>
          <w:lang w:val="es-MX"/>
        </w:rPr>
      </w:pPr>
      <w:r w:rsidRPr="00BC66EF">
        <w:rPr>
          <w:i/>
          <w:sz w:val="18"/>
          <w:lang w:val="es-MX"/>
        </w:rPr>
        <w:t>Figura A.49. Comandos de terminal, estructura de carpetas y</w:t>
      </w:r>
      <w:r w:rsidRPr="00BC66EF">
        <w:rPr>
          <w:i/>
          <w:sz w:val="18"/>
          <w:lang w:val="es-MX"/>
        </w:rPr>
        <w:t xml:space="preserve"> verificación del proyecto. (2026-10-18, 18:50:39).</w:t>
      </w:r>
    </w:p>
    <w:p w14:paraId="37D26CF2" w14:textId="77777777" w:rsidR="00CF7571" w:rsidRPr="00BC66EF" w:rsidRDefault="00447CC5">
      <w:pPr>
        <w:spacing w:before="40" w:after="0"/>
        <w:jc w:val="center"/>
        <w:rPr>
          <w:lang w:val="es-MX"/>
        </w:rPr>
      </w:pPr>
      <w:r w:rsidRPr="00BC66EF">
        <w:rPr>
          <w:noProof/>
          <w:lang w:val="es-MX"/>
        </w:rPr>
        <w:lastRenderedPageBreak/>
        <w:drawing>
          <wp:inline distT="0" distB="0" distL="0" distR="0" wp14:anchorId="3C84784E" wp14:editId="410816F0">
            <wp:extent cx="5349240" cy="8353769"/>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8 185044.png"/>
                    <pic:cNvPicPr/>
                  </pic:nvPicPr>
                  <pic:blipFill>
                    <a:blip r:embed="rId57"/>
                    <a:stretch>
                      <a:fillRect/>
                    </a:stretch>
                  </pic:blipFill>
                  <pic:spPr>
                    <a:xfrm>
                      <a:off x="0" y="0"/>
                      <a:ext cx="5349240" cy="8353769"/>
                    </a:xfrm>
                    <a:prstGeom prst="rect">
                      <a:avLst/>
                    </a:prstGeom>
                  </pic:spPr>
                </pic:pic>
              </a:graphicData>
            </a:graphic>
          </wp:inline>
        </w:drawing>
      </w:r>
    </w:p>
    <w:p w14:paraId="1EAA44B3" w14:textId="77777777" w:rsidR="00CF7571" w:rsidRPr="00BC66EF" w:rsidRDefault="00447CC5">
      <w:pPr>
        <w:spacing w:after="140"/>
        <w:jc w:val="center"/>
        <w:rPr>
          <w:lang w:val="es-MX"/>
        </w:rPr>
      </w:pPr>
      <w:r w:rsidRPr="00BC66EF">
        <w:rPr>
          <w:i/>
          <w:sz w:val="18"/>
          <w:lang w:val="es-MX"/>
        </w:rPr>
        <w:t>Figura A.50. Comandos de terminal, estructura de carpetas y verificación del proyecto. (2026-10-18, 18:50:44).</w:t>
      </w:r>
    </w:p>
    <w:p w14:paraId="051A5721" w14:textId="77777777" w:rsidR="00CF7571" w:rsidRPr="00BC66EF" w:rsidRDefault="00447CC5">
      <w:pPr>
        <w:rPr>
          <w:lang w:val="es-MX"/>
        </w:rPr>
      </w:pPr>
      <w:r w:rsidRPr="00BC66EF">
        <w:rPr>
          <w:lang w:val="es-MX"/>
        </w:rPr>
        <w:br w:type="page"/>
      </w:r>
    </w:p>
    <w:p w14:paraId="207EACBC" w14:textId="77777777" w:rsidR="00BC66EF" w:rsidRPr="00BC66EF" w:rsidRDefault="00BC66EF" w:rsidP="00BC66EF">
      <w:pPr>
        <w:pStyle w:val="Ttulo1"/>
        <w:spacing w:before="120" w:after="60"/>
        <w:rPr>
          <w:lang w:val="es-MX"/>
        </w:rPr>
      </w:pPr>
      <w:r w:rsidRPr="00BC66EF">
        <w:rPr>
          <w:rFonts w:ascii="Arial" w:hAnsi="Arial"/>
          <w:lang w:val="es-MX"/>
        </w:rPr>
        <w:lastRenderedPageBreak/>
        <w:t>REFERENCIAS OFICIALES</w:t>
      </w:r>
    </w:p>
    <w:p w14:paraId="36B57E9D" w14:textId="77777777" w:rsidR="00BC66EF" w:rsidRPr="00BC66EF" w:rsidRDefault="00BC66EF" w:rsidP="00BC66EF">
      <w:pPr>
        <w:spacing w:after="60" w:line="240" w:lineRule="auto"/>
        <w:rPr>
          <w:lang w:val="es-MX"/>
        </w:rPr>
      </w:pPr>
      <w:proofErr w:type="spellStart"/>
      <w:r w:rsidRPr="00BC66EF">
        <w:rPr>
          <w:lang w:val="es-MX"/>
        </w:rPr>
        <w:t>Flutter</w:t>
      </w:r>
      <w:proofErr w:type="spellEnd"/>
      <w:r w:rsidRPr="00BC66EF">
        <w:rPr>
          <w:lang w:val="es-MX"/>
        </w:rPr>
        <w:t xml:space="preserve"> — documentación principal: https://docs.flutter.dev/</w:t>
      </w:r>
      <w:r w:rsidRPr="00BC66EF">
        <w:rPr>
          <w:lang w:val="es-MX"/>
        </w:rPr>
        <w:br/>
      </w:r>
      <w:proofErr w:type="spellStart"/>
      <w:r w:rsidRPr="00BC66EF">
        <w:rPr>
          <w:lang w:val="es-MX"/>
        </w:rPr>
        <w:t>Flutter</w:t>
      </w:r>
      <w:proofErr w:type="spellEnd"/>
      <w:r w:rsidRPr="00BC66EF">
        <w:rPr>
          <w:lang w:val="es-MX"/>
        </w:rPr>
        <w:t xml:space="preserve"> — instalación en Windows: https://docs.flutter.dev/get-started/install/windows</w:t>
      </w:r>
      <w:r w:rsidRPr="00BC66EF">
        <w:rPr>
          <w:lang w:val="es-MX"/>
        </w:rPr>
        <w:br/>
      </w:r>
      <w:proofErr w:type="spellStart"/>
      <w:r w:rsidRPr="00BC66EF">
        <w:rPr>
          <w:lang w:val="es-MX"/>
        </w:rPr>
        <w:t>Flutter</w:t>
      </w:r>
      <w:proofErr w:type="spellEnd"/>
      <w:r w:rsidRPr="00BC66EF">
        <w:rPr>
          <w:lang w:val="es-MX"/>
        </w:rPr>
        <w:t xml:space="preserve"> — configuración Android: https://docs.flutter.dev/platform-integration/android/setup</w:t>
      </w:r>
      <w:r w:rsidRPr="00BC66EF">
        <w:rPr>
          <w:lang w:val="es-MX"/>
        </w:rPr>
        <w:br/>
        <w:t xml:space="preserve">Visual Studio </w:t>
      </w:r>
      <w:proofErr w:type="spellStart"/>
      <w:r w:rsidRPr="00BC66EF">
        <w:rPr>
          <w:lang w:val="es-MX"/>
        </w:rPr>
        <w:t>Code</w:t>
      </w:r>
      <w:proofErr w:type="spellEnd"/>
      <w:r w:rsidRPr="00BC66EF">
        <w:rPr>
          <w:lang w:val="es-MX"/>
        </w:rPr>
        <w:t xml:space="preserve"> — sitio oficial: https://code.visualstudio.com/</w:t>
      </w:r>
      <w:r w:rsidRPr="00BC66EF">
        <w:rPr>
          <w:lang w:val="es-MX"/>
        </w:rPr>
        <w:br/>
        <w:t>Android Studio — descarga y documentación: https://developer.android.com/studio</w:t>
      </w:r>
      <w:r w:rsidRPr="00BC66EF">
        <w:rPr>
          <w:lang w:val="es-MX"/>
        </w:rPr>
        <w:br/>
        <w:t xml:space="preserve">Android </w:t>
      </w:r>
      <w:proofErr w:type="spellStart"/>
      <w:r w:rsidRPr="00BC66EF">
        <w:rPr>
          <w:lang w:val="es-MX"/>
        </w:rPr>
        <w:t>Emulator</w:t>
      </w:r>
      <w:proofErr w:type="spellEnd"/>
      <w:r w:rsidRPr="00BC66EF">
        <w:rPr>
          <w:lang w:val="es-MX"/>
        </w:rPr>
        <w:t xml:space="preserve"> — documentación: https://developer.android.com/studio/run/emulator</w:t>
      </w:r>
      <w:r w:rsidRPr="00BC66EF">
        <w:rPr>
          <w:lang w:val="es-MX"/>
        </w:rPr>
        <w:br/>
        <w:t>Dart — documentación: https://dart.dev/</w:t>
      </w:r>
    </w:p>
    <w:p w14:paraId="6BC73076" w14:textId="3589382D" w:rsidR="00BC66EF" w:rsidRPr="00BC66EF" w:rsidRDefault="00BC66EF" w:rsidP="00BC66EF">
      <w:pPr>
        <w:spacing w:after="60" w:line="240" w:lineRule="auto"/>
        <w:rPr>
          <w:lang w:val="es-MX"/>
        </w:rPr>
      </w:pPr>
      <w:r w:rsidRPr="00BC66EF">
        <w:rPr>
          <w:lang w:val="es-MX"/>
        </w:rPr>
        <w:t>Consulta estas páginas antes de realizar una instalación nueva, porque los requisitos, menús y versiones pueden cambiar. Fecha de consulta: 16 de octubre de 2026.</w:t>
      </w:r>
    </w:p>
    <w:p w14:paraId="6C3CE565" w14:textId="773945BB" w:rsidR="00BC66EF" w:rsidRPr="00BC66EF" w:rsidRDefault="00BC66EF" w:rsidP="00BC66EF">
      <w:pPr>
        <w:spacing w:after="60" w:line="240" w:lineRule="auto"/>
        <w:rPr>
          <w:lang w:val="es-MX"/>
        </w:rPr>
      </w:pPr>
    </w:p>
    <w:p w14:paraId="6BAC0F27" w14:textId="77777777" w:rsidR="00BC66EF" w:rsidRPr="00BC66EF" w:rsidRDefault="00BC66EF" w:rsidP="00BC66EF">
      <w:pPr>
        <w:pStyle w:val="Ttulo1"/>
        <w:spacing w:before="120" w:after="60"/>
        <w:rPr>
          <w:lang w:val="es-MX"/>
        </w:rPr>
      </w:pPr>
      <w:r w:rsidRPr="00BC66EF">
        <w:rPr>
          <w:rFonts w:ascii="Arial" w:hAnsi="Arial"/>
          <w:lang w:val="es-MX"/>
        </w:rPr>
        <w:t>CONCLUSIONES</w:t>
      </w:r>
    </w:p>
    <w:p w14:paraId="42CE447A" w14:textId="77777777" w:rsidR="00BC66EF" w:rsidRPr="00BC66EF" w:rsidRDefault="00BC66EF" w:rsidP="00BC66EF">
      <w:pPr>
        <w:spacing w:after="60" w:line="240" w:lineRule="auto"/>
        <w:rPr>
          <w:lang w:val="es-MX"/>
        </w:rPr>
      </w:pPr>
      <w:r w:rsidRPr="00BC66EF">
        <w:rPr>
          <w:lang w:val="es-MX"/>
        </w:rPr>
        <w:t xml:space="preserve">La instalación de </w:t>
      </w:r>
      <w:proofErr w:type="spellStart"/>
      <w:r w:rsidRPr="00BC66EF">
        <w:rPr>
          <w:lang w:val="es-MX"/>
        </w:rPr>
        <w:t>Flutter</w:t>
      </w:r>
      <w:proofErr w:type="spellEnd"/>
      <w:r w:rsidRPr="00BC66EF">
        <w:rPr>
          <w:lang w:val="es-MX"/>
        </w:rPr>
        <w:t xml:space="preserve"> es un proceso compuesto por varias piezas. Descargar el SDK es solo el primer paso: también hay que ubicarlo de forma estable, configurar PATH, comprobar Dart y preparar las herramientas de la plataforma elegida.</w:t>
      </w:r>
    </w:p>
    <w:p w14:paraId="7E25D927" w14:textId="77777777" w:rsidR="00BC66EF" w:rsidRPr="00BC66EF" w:rsidRDefault="00BC66EF" w:rsidP="00BC66EF">
      <w:pPr>
        <w:spacing w:after="60" w:line="240" w:lineRule="auto"/>
        <w:rPr>
          <w:lang w:val="es-MX"/>
        </w:rPr>
      </w:pPr>
      <w:r w:rsidRPr="00BC66EF">
        <w:rPr>
          <w:lang w:val="es-MX"/>
        </w:rPr>
        <w:t xml:space="preserve">La validación mediante </w:t>
      </w:r>
      <w:proofErr w:type="spellStart"/>
      <w:r w:rsidRPr="00BC66EF">
        <w:rPr>
          <w:lang w:val="es-MX"/>
        </w:rPr>
        <w:t>flutter</w:t>
      </w:r>
      <w:proofErr w:type="spellEnd"/>
      <w:r w:rsidRPr="00BC66EF">
        <w:rPr>
          <w:lang w:val="es-MX"/>
        </w:rPr>
        <w:t xml:space="preserve"> doctor, </w:t>
      </w:r>
      <w:proofErr w:type="spellStart"/>
      <w:r w:rsidRPr="00BC66EF">
        <w:rPr>
          <w:lang w:val="es-MX"/>
        </w:rPr>
        <w:t>flutter</w:t>
      </w:r>
      <w:proofErr w:type="spellEnd"/>
      <w:r w:rsidRPr="00BC66EF">
        <w:rPr>
          <w:lang w:val="es-MX"/>
        </w:rPr>
        <w:t xml:space="preserve"> </w:t>
      </w:r>
      <w:proofErr w:type="spellStart"/>
      <w:r w:rsidRPr="00BC66EF">
        <w:rPr>
          <w:lang w:val="es-MX"/>
        </w:rPr>
        <w:t>devices</w:t>
      </w:r>
      <w:proofErr w:type="spellEnd"/>
      <w:r w:rsidRPr="00BC66EF">
        <w:rPr>
          <w:lang w:val="es-MX"/>
        </w:rPr>
        <w:t xml:space="preserve"> y la ejecución de un proyecto permite identificar si el entorno está preparado para trabajar. Los errores deben tratarse según el componente que los origina y no mediante cambios indiscriminados.</w:t>
      </w:r>
    </w:p>
    <w:p w14:paraId="0D08AF66" w14:textId="77777777" w:rsidR="00BC66EF" w:rsidRPr="00BC66EF" w:rsidRDefault="00BC66EF" w:rsidP="00BC66EF">
      <w:pPr>
        <w:spacing w:after="60" w:line="240" w:lineRule="auto"/>
        <w:rPr>
          <w:lang w:val="es-MX"/>
        </w:rPr>
      </w:pPr>
      <w:r w:rsidRPr="00BC66EF">
        <w:rPr>
          <w:lang w:val="es-MX"/>
        </w:rPr>
        <w:t>Con las capturas reales y el registro de versiones completados, este manual queda como evidencia del procedimiento seguido y como guía para repetir la configuración en otro equipo.</w:t>
      </w:r>
    </w:p>
    <w:p w14:paraId="6B350274" w14:textId="2AEBF695" w:rsidR="00BC66EF" w:rsidRPr="00BC66EF" w:rsidRDefault="00BC66EF" w:rsidP="00BC66EF">
      <w:pPr>
        <w:spacing w:after="60" w:line="240" w:lineRule="auto"/>
        <w:rPr>
          <w:lang w:val="es-MX"/>
        </w:rPr>
      </w:pPr>
    </w:p>
    <w:p w14:paraId="1F72D2D3" w14:textId="77777777" w:rsidR="00BC66EF" w:rsidRPr="00BC66EF" w:rsidRDefault="00BC66EF" w:rsidP="00BC66EF">
      <w:pPr>
        <w:pStyle w:val="Ttulo1"/>
        <w:spacing w:before="120" w:after="60"/>
        <w:rPr>
          <w:lang w:val="es-MX"/>
        </w:rPr>
      </w:pPr>
      <w:r w:rsidRPr="00BC66EF">
        <w:rPr>
          <w:rFonts w:ascii="Arial" w:hAnsi="Arial"/>
          <w:lang w:val="es-MX"/>
        </w:rPr>
        <w:t>NOTA DE ADAPTACIÓN</w:t>
      </w:r>
    </w:p>
    <w:p w14:paraId="130E9AEF" w14:textId="77777777" w:rsidR="00BC66EF" w:rsidRPr="00BC66EF" w:rsidRDefault="00BC66EF" w:rsidP="00BC66EF">
      <w:pPr>
        <w:spacing w:after="60" w:line="240" w:lineRule="auto"/>
        <w:rPr>
          <w:lang w:val="es-MX"/>
        </w:rPr>
      </w:pPr>
      <w:r w:rsidRPr="00BC66EF">
        <w:rPr>
          <w:lang w:val="es-MX"/>
        </w:rPr>
        <w:t xml:space="preserve">Este manual se centra en instalar </w:t>
      </w:r>
      <w:proofErr w:type="spellStart"/>
      <w:r w:rsidRPr="00BC66EF">
        <w:rPr>
          <w:lang w:val="es-MX"/>
        </w:rPr>
        <w:t>Flutter</w:t>
      </w:r>
      <w:proofErr w:type="spellEnd"/>
      <w:r w:rsidRPr="00BC66EF">
        <w:rPr>
          <w:lang w:val="es-MX"/>
        </w:rPr>
        <w:t xml:space="preserve"> para desarrollo Android en Windows. Si tu asignatura exige otra plataforma, una versión concreta del SDK, una distribución Linux o requisitos institucionales particulares, adapta los pasos después de verificar la documentación oficial y las indicaciones docentes.</w:t>
      </w:r>
    </w:p>
    <w:p w14:paraId="325A71BB" w14:textId="77777777" w:rsidR="00BC66EF" w:rsidRPr="00BC66EF" w:rsidRDefault="00BC66EF" w:rsidP="00BC66EF">
      <w:pPr>
        <w:spacing w:after="60" w:line="240" w:lineRule="auto"/>
        <w:rPr>
          <w:lang w:val="es-MX"/>
        </w:rPr>
      </w:pPr>
      <w:r w:rsidRPr="00BC66EF">
        <w:rPr>
          <w:lang w:val="es-MX"/>
        </w:rPr>
        <w:t>La cantidad de páginas depende de la fuente, los márgenes y las capturas que agregues. Esta versión está organizada en páginas temáticas para facilitar su edición; al insertar evidencias, revisa la paginación y actualiza el índice.</w:t>
      </w:r>
    </w:p>
    <w:p w14:paraId="52C9E188" w14:textId="77777777" w:rsidR="00BC66EF" w:rsidRPr="00BC66EF" w:rsidRDefault="00BC66EF" w:rsidP="00BC66EF">
      <w:pPr>
        <w:spacing w:after="60" w:line="240" w:lineRule="auto"/>
        <w:rPr>
          <w:lang w:val="es-MX"/>
        </w:rPr>
      </w:pPr>
    </w:p>
    <w:p w14:paraId="25DE0D01" w14:textId="77777777" w:rsidR="00BC66EF" w:rsidRPr="00BC66EF" w:rsidRDefault="00BC66EF" w:rsidP="00BC66EF">
      <w:pPr>
        <w:spacing w:after="60" w:line="240" w:lineRule="auto"/>
        <w:rPr>
          <w:b/>
          <w:bCs/>
          <w:lang w:val="es-MX"/>
        </w:rPr>
      </w:pPr>
      <w:r w:rsidRPr="00BC66EF">
        <w:rPr>
          <w:b/>
          <w:bCs/>
          <w:lang w:val="es-MX"/>
        </w:rPr>
        <w:t>Fin del manual.</w:t>
      </w:r>
    </w:p>
    <w:p w14:paraId="6CEEBB64" w14:textId="0C3DA7E7" w:rsidR="00CF7571" w:rsidRPr="00BC66EF" w:rsidRDefault="00CF7571" w:rsidP="00BC66EF">
      <w:pPr>
        <w:rPr>
          <w:lang w:val="es-MX"/>
        </w:rPr>
      </w:pPr>
    </w:p>
    <w:sectPr w:rsidR="00CF7571" w:rsidRPr="00BC66EF" w:rsidSect="00034616">
      <w:headerReference w:type="default" r:id="rId58"/>
      <w:footerReference w:type="default" r:id="rId59"/>
      <w:pgSz w:w="12240" w:h="15840"/>
      <w:pgMar w:top="792" w:right="1037" w:bottom="792"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B35381" w14:textId="77777777" w:rsidR="00447CC5" w:rsidRDefault="00447CC5">
      <w:pPr>
        <w:spacing w:after="0" w:line="240" w:lineRule="auto"/>
      </w:pPr>
      <w:r>
        <w:separator/>
      </w:r>
    </w:p>
  </w:endnote>
  <w:endnote w:type="continuationSeparator" w:id="0">
    <w:p w14:paraId="6ABA9A5C" w14:textId="77777777" w:rsidR="00447CC5" w:rsidRDefault="00447C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20B10" w14:textId="57E7A3D7" w:rsidR="001772C3" w:rsidRDefault="001772C3">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9D07E6" w14:textId="77777777" w:rsidR="00447CC5" w:rsidRDefault="00447CC5">
      <w:pPr>
        <w:spacing w:after="0" w:line="240" w:lineRule="auto"/>
      </w:pPr>
      <w:r>
        <w:separator/>
      </w:r>
    </w:p>
  </w:footnote>
  <w:footnote w:type="continuationSeparator" w:id="0">
    <w:p w14:paraId="1A6D93E1" w14:textId="77777777" w:rsidR="00447CC5" w:rsidRDefault="00447C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BAD7D" w14:textId="79553C9C" w:rsidR="001772C3" w:rsidRDefault="001772C3">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2BB0"/>
    <w:rsid w:val="0015074B"/>
    <w:rsid w:val="001772C3"/>
    <w:rsid w:val="001C6DE9"/>
    <w:rsid w:val="0029639D"/>
    <w:rsid w:val="00326F90"/>
    <w:rsid w:val="00447CC5"/>
    <w:rsid w:val="00AA1D8D"/>
    <w:rsid w:val="00B26E89"/>
    <w:rsid w:val="00B47730"/>
    <w:rsid w:val="00BC66EF"/>
    <w:rsid w:val="00CB0664"/>
    <w:rsid w:val="00CF7571"/>
    <w:rsid w:val="00D26E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66D3BC"/>
  <w14:defaultImageDpi w14:val="300"/>
  <w15:docId w15:val="{067E985A-0A0A-4734-9C64-AE0BC89B2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000000"/>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jp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47</Pages>
  <Words>6664</Words>
  <Characters>36654</Characters>
  <Application>Microsoft Office Word</Application>
  <DocSecurity>0</DocSecurity>
  <Lines>305</Lines>
  <Paragraphs>86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Manual de instalación de Flutter en Windows - versión compacta</vt:lpstr>
      <vt:lpstr/>
    </vt:vector>
  </TitlesOfParts>
  <Manager/>
  <Company/>
  <LinksUpToDate>false</LinksUpToDate>
  <CharactersWithSpaces>43232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instalación de Flutter en Windows - versión compacta</dc:title>
  <dc:subject>Configuración del SDK, herramientas Android y validación de una aplicación móvil</dc:subject>
  <dc:creator>Brisa Nallely Garcia Gregorio;Mauricio Rosales Gabriel;Carlos Daniel Garcia Pluma</dc:creator>
  <cp:keywords>Flutter, Dart, Windows, Android Studio, manual de instalación</cp:keywords>
  <dc:description>generated by python-docx</dc:description>
  <cp:lastModifiedBy>Brisa Nallely garcia gregorio</cp:lastModifiedBy>
  <cp:revision>2</cp:revision>
  <dcterms:created xsi:type="dcterms:W3CDTF">2026-10-19T04:11:00Z</dcterms:created>
  <dcterms:modified xsi:type="dcterms:W3CDTF">2026-10-19T04:11:00Z</dcterms:modified>
  <cp:category/>
</cp:coreProperties>
</file>